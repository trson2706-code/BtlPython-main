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Times New Roman"/>
          <w:b/>
          <w:sz w:val="28"/>
        </w:rPr>
        <w:t>BỘ GIÁO DỤC VÀ ĐÀO TẠO</w:t>
      </w:r>
    </w:p>
    <w:p>
      <w:pPr>
        <w:spacing w:line="360" w:lineRule="auto"/>
        <w:jc w:val="center"/>
      </w:pPr>
      <w:r>
        <w:rPr>
          <w:rFonts w:ascii="Times New Roman" w:hAnsi="Times New Roman" w:eastAsia="Times New Roman"/>
          <w:b/>
          <w:sz w:val="32"/>
        </w:rPr>
        <w:t>TRƯỜNG ĐẠI HỌC ...</w:t>
      </w:r>
    </w:p>
    <w:p>
      <w:pPr>
        <w:spacing w:line="360" w:lineRule="auto"/>
        <w:jc w:val="center"/>
      </w:pPr>
    </w:p>
    <w:p>
      <w:pPr>
        <w:spacing w:line="360" w:lineRule="auto"/>
        <w:jc w:val="center"/>
      </w:pPr>
    </w:p>
    <w:p>
      <w:pPr>
        <w:spacing w:line="360" w:lineRule="auto"/>
        <w:jc w:val="center"/>
      </w:pPr>
      <w:r>
        <w:rPr>
          <w:rFonts w:ascii="Times New Roman" w:hAnsi="Times New Roman" w:eastAsia="Times New Roman"/>
          <w:b/>
          <w:sz w:val="36"/>
        </w:rPr>
        <w:t>BÀI TẬP LỚN</w:t>
      </w:r>
    </w:p>
    <w:p>
      <w:pPr>
        <w:spacing w:line="360" w:lineRule="auto"/>
        <w:jc w:val="center"/>
      </w:pPr>
      <w:r>
        <w:rPr>
          <w:rFonts w:ascii="Times New Roman" w:hAnsi="Times New Roman" w:eastAsia="Times New Roman"/>
          <w:b/>
          <w:sz w:val="32"/>
        </w:rPr>
        <w:t>Đề tài 15: Tìm hiểu về Computer Vision</w:t>
      </w:r>
    </w:p>
    <w:p>
      <w:pPr>
        <w:spacing w:line="360" w:lineRule="auto"/>
        <w:jc w:val="center"/>
      </w:pPr>
      <w:r>
        <w:rPr>
          <w:rFonts w:ascii="Times New Roman" w:hAnsi="Times New Roman" w:eastAsia="Times New Roman"/>
          <w:b w:val="0"/>
          <w:sz w:val="28"/>
        </w:rPr>
        <w:t>Ứng dụng nhận diện khuôn mặt trong hệ thống điểm danh sinh viên</w:t>
      </w:r>
    </w:p>
    <w:p>
      <w:pPr>
        <w:spacing w:line="360" w:lineRule="auto"/>
        <w:jc w:val="center"/>
      </w:pPr>
    </w:p>
    <w:p>
      <w:pPr>
        <w:spacing w:line="360" w:lineRule="auto"/>
        <w:jc w:val="center"/>
      </w:pPr>
    </w:p>
    <w:p>
      <w:pPr>
        <w:spacing w:line="360" w:lineRule="auto"/>
        <w:jc w:val="center"/>
      </w:pPr>
      <w:r>
        <w:rPr>
          <w:rFonts w:ascii="Times New Roman" w:hAnsi="Times New Roman" w:eastAsia="Times New Roman"/>
          <w:b w:val="0"/>
          <w:sz w:val="26"/>
        </w:rPr>
        <w:t>Giảng viên hướng dẫn: ...</w:t>
      </w:r>
    </w:p>
    <w:p>
      <w:pPr>
        <w:spacing w:line="360" w:lineRule="auto"/>
        <w:jc w:val="center"/>
      </w:pPr>
      <w:r>
        <w:rPr>
          <w:rFonts w:ascii="Times New Roman" w:hAnsi="Times New Roman" w:eastAsia="Times New Roman"/>
          <w:b w:val="0"/>
          <w:sz w:val="26"/>
        </w:rPr>
        <w:t>Sinh viên thực hiện: ...</w:t>
      </w:r>
    </w:p>
    <w:p>
      <w:pPr>
        <w:spacing w:line="360" w:lineRule="auto"/>
        <w:jc w:val="center"/>
      </w:pPr>
      <w:r>
        <w:rPr>
          <w:rFonts w:ascii="Times New Roman" w:hAnsi="Times New Roman" w:eastAsia="Times New Roman"/>
          <w:b w:val="0"/>
          <w:sz w:val="26"/>
        </w:rPr>
        <w:t>Mã sinh viên: ...</w:t>
      </w:r>
    </w:p>
    <w:p>
      <w:pPr>
        <w:spacing w:line="360" w:lineRule="auto"/>
        <w:jc w:val="center"/>
      </w:pPr>
      <w:r>
        <w:rPr>
          <w:rFonts w:ascii="Times New Roman" w:hAnsi="Times New Roman" w:eastAsia="Times New Roman"/>
          <w:b w:val="0"/>
          <w:sz w:val="26"/>
        </w:rPr>
        <w:t>Lớp: ...</w:t>
      </w:r>
    </w:p>
    <w:p>
      <w:pPr>
        <w:spacing w:line="360" w:lineRule="auto"/>
        <w:jc w:val="center"/>
      </w:pPr>
    </w:p>
    <w:p>
      <w:pPr>
        <w:spacing w:line="360" w:lineRule="auto"/>
        <w:jc w:val="center"/>
      </w:pPr>
    </w:p>
    <w:p>
      <w:pPr>
        <w:spacing w:line="360" w:lineRule="auto"/>
        <w:jc w:val="center"/>
      </w:pPr>
      <w:r>
        <w:rPr>
          <w:rFonts w:ascii="Times New Roman" w:hAnsi="Times New Roman" w:eastAsia="Times New Roman"/>
          <w:b/>
          <w:sz w:val="28"/>
        </w:rPr>
        <w:t>Năm 2026</w:t>
      </w:r>
    </w:p>
    <w:p>
      <w:r>
        <w:br w:type="page"/>
      </w:r>
    </w:p>
    <w:p>
      <w:pPr>
        <w:pStyle w:val="Heading1"/>
      </w:pPr>
      <w:r>
        <w:rPr>
          <w:rFonts w:ascii="Times New Roman" w:hAnsi="Times New Roman" w:eastAsia="Times New Roman"/>
          <w:b/>
          <w:color w:val="000000"/>
          <w:sz w:val="32"/>
        </w:rPr>
        <w:t>Chương 1: TỔNG QUAN VỀ COMPUTER VISION</w:t>
      </w:r>
    </w:p>
    <w:p>
      <w:pPr>
        <w:pStyle w:val="Heading2"/>
      </w:pPr>
      <w:r>
        <w:rPr>
          <w:rFonts w:ascii="Times New Roman" w:hAnsi="Times New Roman" w:eastAsia="Times New Roman"/>
          <w:b/>
          <w:color w:val="000000"/>
          <w:sz w:val="28"/>
        </w:rPr>
        <w:t>1.1 Khái niệm Computer Vision</w:t>
      </w:r>
    </w:p>
    <w:p>
      <w:pPr>
        <w:spacing w:line="360" w:lineRule="auto"/>
        <w:jc w:val="both"/>
      </w:pPr>
      <w:r>
        <w:rPr>
          <w:rFonts w:ascii="Times New Roman" w:hAnsi="Times New Roman" w:eastAsia="Times New Roman"/>
          <w:b w:val="0"/>
          <w:sz w:val="26"/>
        </w:rPr>
        <w:t>Computer Vision (Thị giác máy tính) là một lĩnh vực của trí tuệ nhân tạo (AI) cho phép máy tính "nhìn" và hiểu nội dung hình ảnh hoặc video. Mục tiêu của Computer Vision là tự động hóa các tác vụ mà hệ thống thị giác của con người có thể thực hiện, bao gồm nhận dạng đối tượng, phân loại hình ảnh, theo dõi chuyển động và phân tích cảnh.</w:t>
      </w:r>
    </w:p>
    <w:p>
      <w:pPr>
        <w:spacing w:line="360" w:lineRule="auto"/>
        <w:jc w:val="both"/>
      </w:pPr>
      <w:r>
        <w:rPr>
          <w:rFonts w:ascii="Times New Roman" w:hAnsi="Times New Roman" w:eastAsia="Times New Roman"/>
          <w:b w:val="0"/>
          <w:sz w:val="26"/>
        </w:rPr>
        <w:t>Computer Vision khác với Image Processing (Xử lý ảnh) ở chỗ: Image Processing tập trung vào biến đổi ảnh (lọc nhiễu, tăng độ tương phản, phát hiện cạnh), trong khi Computer Vision hướng đến việc hiểu và diễn giải nội dung ảnh ở mức ngữ nghĩa cao hơn — ví dụ nhận biết đó là khuôn mặt ai, đối tượng gì.</w:t>
      </w:r>
    </w:p>
    <w:p>
      <w:pPr>
        <w:pStyle w:val="Heading2"/>
      </w:pPr>
      <w:r>
        <w:rPr>
          <w:rFonts w:ascii="Times New Roman" w:hAnsi="Times New Roman" w:eastAsia="Times New Roman"/>
          <w:b/>
          <w:color w:val="000000"/>
          <w:sz w:val="28"/>
        </w:rPr>
        <w:t>1.2 Đặc điểm của Computer Vision</w:t>
      </w:r>
    </w:p>
    <w:p>
      <w:pPr>
        <w:pStyle w:val="ListBullet"/>
        <w:spacing w:line="360" w:lineRule="auto"/>
        <w:jc w:val="both"/>
      </w:pPr>
      <w:r>
        <w:rPr>
          <w:rFonts w:ascii="Times New Roman" w:hAnsi="Times New Roman" w:eastAsia="Times New Roman"/>
          <w:b w:val="0"/>
          <w:sz w:val="26"/>
        </w:rPr>
        <w:t>Xử lý thời gian thực (real-time): Có khả năng xử lý video trực tiếp từ camera với tốc độ hàng chục khung hình mỗi giây.</w:t>
      </w:r>
    </w:p>
    <w:p>
      <w:pPr>
        <w:pStyle w:val="ListBullet"/>
        <w:spacing w:line="360" w:lineRule="auto"/>
        <w:jc w:val="both"/>
      </w:pPr>
      <w:r>
        <w:rPr>
          <w:rFonts w:ascii="Times New Roman" w:hAnsi="Times New Roman" w:eastAsia="Times New Roman"/>
          <w:b w:val="0"/>
          <w:sz w:val="26"/>
        </w:rPr>
        <w:t>Đa phương thức đầu vào (multi-modal): Có thể xử lý ảnh tĩnh, video, ảnh 3D, ảnh hồng ngoại và nhiều loại dữ liệu hình ảnh khác.</w:t>
      </w:r>
    </w:p>
    <w:p>
      <w:pPr>
        <w:pStyle w:val="ListBullet"/>
        <w:spacing w:line="360" w:lineRule="auto"/>
        <w:jc w:val="both"/>
      </w:pPr>
      <w:r>
        <w:rPr>
          <w:rFonts w:ascii="Times New Roman" w:hAnsi="Times New Roman" w:eastAsia="Times New Roman"/>
          <w:b w:val="0"/>
          <w:sz w:val="26"/>
        </w:rPr>
        <w:t>Tính ứng dụng cao: Được áp dụng rộng rãi trong y tế, an ninh, giao thông, sản xuất công nghiệp và đời sống hàng ngày.</w:t>
      </w:r>
    </w:p>
    <w:p>
      <w:pPr>
        <w:pStyle w:val="ListBullet"/>
        <w:spacing w:line="360" w:lineRule="auto"/>
        <w:jc w:val="both"/>
      </w:pPr>
      <w:r>
        <w:rPr>
          <w:rFonts w:ascii="Times New Roman" w:hAnsi="Times New Roman" w:eastAsia="Times New Roman"/>
          <w:b w:val="0"/>
          <w:sz w:val="26"/>
        </w:rPr>
        <w:t>Độ chính xác ngày càng cao: Nhờ sự phát triển của Deep Learning, các mô hình CV hiện đại đạt độ chính xác vượt trội so với con người trong nhiều tác vụ.</w:t>
      </w:r>
    </w:p>
    <w:p>
      <w:pPr>
        <w:pStyle w:val="Heading2"/>
      </w:pPr>
      <w:r>
        <w:rPr>
          <w:rFonts w:ascii="Times New Roman" w:hAnsi="Times New Roman" w:eastAsia="Times New Roman"/>
          <w:b/>
          <w:color w:val="000000"/>
          <w:sz w:val="28"/>
        </w:rPr>
        <w:t>1.3 Ứng dụng Computer Vision trong thực tế</w:t>
      </w:r>
    </w:p>
    <w:p>
      <w:pPr>
        <w:spacing w:line="360" w:lineRule="auto"/>
        <w:jc w:val="both"/>
      </w:pPr>
      <w:r>
        <w:rPr>
          <w:rFonts w:ascii="Times New Roman" w:hAnsi="Times New Roman" w:eastAsia="Times New Roman"/>
          <w:b w:val="0"/>
          <w:sz w:val="26"/>
        </w:rPr>
        <w:t>Computer Vision được ứng dụng rộng rãi trong nhiều lĩnh vực:</w:t>
      </w:r>
    </w:p>
    <w:p>
      <w:pPr>
        <w:spacing w:line="360" w:lineRule="auto"/>
        <w:jc w:val="both"/>
      </w:pPr>
      <w:r>
        <w:rPr>
          <w:rFonts w:ascii="Times New Roman" w:hAnsi="Times New Roman" w:eastAsia="Times New Roman"/>
          <w:b w:val="0"/>
          <w:sz w:val="26"/>
        </w:rPr>
        <w:t>• Nhận diện khuôn mặt: Face ID trên iPhone sử dụng camera TrueDepth để mở khóa thiết bị. Hệ thống Skynet tại Trung Quốc nhận diện tội phạm trong đám đông hàng triệu người.</w:t>
      </w:r>
    </w:p>
    <w:p>
      <w:pPr>
        <w:spacing w:line="360" w:lineRule="auto"/>
        <w:jc w:val="both"/>
      </w:pPr>
      <w:r>
        <w:rPr>
          <w:rFonts w:ascii="Times New Roman" w:hAnsi="Times New Roman" w:eastAsia="Times New Roman"/>
          <w:b w:val="0"/>
          <w:sz w:val="26"/>
        </w:rPr>
        <w:t>• Xe tự lái: Tesla, Waymo sử dụng camera + LIDAR + CV để phát hiện làn đường, biển báo, người đi bộ và xe khác.</w:t>
      </w:r>
    </w:p>
    <w:p>
      <w:pPr>
        <w:spacing w:line="360" w:lineRule="auto"/>
        <w:jc w:val="both"/>
      </w:pPr>
      <w:r>
        <w:rPr>
          <w:rFonts w:ascii="Times New Roman" w:hAnsi="Times New Roman" w:eastAsia="Times New Roman"/>
          <w:b w:val="0"/>
          <w:sz w:val="26"/>
        </w:rPr>
        <w:t>• Y tế: Phát hiện ung thư từ ảnh X-quang, phân tích ảnh MRI, hỗ trợ chẩn đoán bệnh võng mạc tiểu đường.</w:t>
      </w:r>
    </w:p>
    <w:p>
      <w:pPr>
        <w:spacing w:line="360" w:lineRule="auto"/>
        <w:jc w:val="both"/>
      </w:pPr>
      <w:r>
        <w:rPr>
          <w:rFonts w:ascii="Times New Roman" w:hAnsi="Times New Roman" w:eastAsia="Times New Roman"/>
          <w:b w:val="0"/>
          <w:sz w:val="26"/>
        </w:rPr>
        <w:t>• Giám sát an ninh: Camera giám sát thông minh phát hiện hành vi bất thường, đếm người, nhận diện biển số xe tự động.</w:t>
      </w:r>
    </w:p>
    <w:p>
      <w:pPr>
        <w:pStyle w:val="Heading2"/>
      </w:pPr>
      <w:r>
        <w:rPr>
          <w:rFonts w:ascii="Times New Roman" w:hAnsi="Times New Roman" w:eastAsia="Times New Roman"/>
          <w:b/>
          <w:color w:val="000000"/>
          <w:sz w:val="28"/>
        </w:rPr>
        <w:t>1.4 Các thư viện Computer Vision trên Python</w:t>
      </w:r>
    </w:p>
    <w:p>
      <w:pPr>
        <w:spacing w:line="360" w:lineRule="auto"/>
        <w:jc w:val="both"/>
      </w:pPr>
      <w:r>
        <w:rPr>
          <w:rFonts w:ascii="Times New Roman" w:hAnsi="Times New Roman" w:eastAsia="Times New Roman"/>
          <w:b w:val="0"/>
          <w:sz w:val="26"/>
        </w:rPr>
        <w:t>Python là ngôn ngữ lập trình phổ biến nhất cho Computer Vision nhờ hệ sinh thái thư viện phong phú. Dưới đây là bảng so sánh các thư viện chính:</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2F3" w:val="clear"/>
          </w:tcPr>
          <w:p>
            <w:r>
              <w:rPr>
                <w:rFonts w:ascii="Times New Roman" w:hAnsi="Times New Roman" w:eastAsia="Times New Roman"/>
                <w:b/>
                <w:sz w:val="26"/>
              </w:rPr>
              <w:t>Thư viện</w:t>
            </w:r>
          </w:p>
        </w:tc>
        <w:tc>
          <w:tcPr>
            <w:tcW w:type="dxa" w:w="1881"/>
            <w:shd w:fill="D9E2F3" w:val="clear"/>
          </w:tcPr>
          <w:p>
            <w:r>
              <w:rPr>
                <w:rFonts w:ascii="Times New Roman" w:hAnsi="Times New Roman" w:eastAsia="Times New Roman"/>
                <w:b/>
                <w:sz w:val="26"/>
              </w:rPr>
              <w:t>Version</w:t>
            </w:r>
          </w:p>
        </w:tc>
        <w:tc>
          <w:tcPr>
            <w:tcW w:type="dxa" w:w="1881"/>
            <w:shd w:fill="D9E2F3" w:val="clear"/>
          </w:tcPr>
          <w:p>
            <w:r>
              <w:rPr>
                <w:rFonts w:ascii="Times New Roman" w:hAnsi="Times New Roman" w:eastAsia="Times New Roman"/>
                <w:b/>
                <w:sz w:val="26"/>
              </w:rPr>
              <w:t>Vai trò</w:t>
            </w:r>
          </w:p>
        </w:tc>
        <w:tc>
          <w:tcPr>
            <w:tcW w:type="dxa" w:w="1881"/>
            <w:shd w:fill="D9E2F3" w:val="clear"/>
          </w:tcPr>
          <w:p>
            <w:r>
              <w:rPr>
                <w:rFonts w:ascii="Times New Roman" w:hAnsi="Times New Roman" w:eastAsia="Times New Roman"/>
                <w:b/>
                <w:sz w:val="26"/>
              </w:rPr>
              <w:t>Ưu điểm</w:t>
            </w:r>
          </w:p>
        </w:tc>
        <w:tc>
          <w:tcPr>
            <w:tcW w:type="dxa" w:w="1881"/>
            <w:shd w:fill="D9E2F3" w:val="clear"/>
          </w:tcPr>
          <w:p>
            <w:r>
              <w:rPr>
                <w:rFonts w:ascii="Times New Roman" w:hAnsi="Times New Roman" w:eastAsia="Times New Roman"/>
                <w:b/>
                <w:sz w:val="26"/>
              </w:rPr>
              <w:t>Nhược điểm</w:t>
            </w:r>
          </w:p>
        </w:tc>
      </w:tr>
      <w:tr>
        <w:tc>
          <w:tcPr>
            <w:tcW w:type="dxa" w:w="1881"/>
          </w:tcPr>
          <w:p>
            <w:r>
              <w:rPr>
                <w:rFonts w:ascii="Times New Roman" w:hAnsi="Times New Roman" w:eastAsia="Times New Roman"/>
                <w:b w:val="0"/>
                <w:sz w:val="26"/>
              </w:rPr>
              <w:t>OpenCV</w:t>
            </w:r>
          </w:p>
        </w:tc>
        <w:tc>
          <w:tcPr>
            <w:tcW w:type="dxa" w:w="1881"/>
          </w:tcPr>
          <w:p>
            <w:r>
              <w:rPr>
                <w:rFonts w:ascii="Times New Roman" w:hAnsi="Times New Roman" w:eastAsia="Times New Roman"/>
                <w:b w:val="0"/>
                <w:sz w:val="26"/>
              </w:rPr>
              <w:t>4.13.0</w:t>
            </w:r>
          </w:p>
        </w:tc>
        <w:tc>
          <w:tcPr>
            <w:tcW w:type="dxa" w:w="1881"/>
          </w:tcPr>
          <w:p>
            <w:r>
              <w:rPr>
                <w:rFonts w:ascii="Times New Roman" w:hAnsi="Times New Roman" w:eastAsia="Times New Roman"/>
                <w:b w:val="0"/>
                <w:sz w:val="26"/>
              </w:rPr>
              <w:t>Xử lý ảnh, camera</w:t>
            </w:r>
          </w:p>
        </w:tc>
        <w:tc>
          <w:tcPr>
            <w:tcW w:type="dxa" w:w="1881"/>
          </w:tcPr>
          <w:p>
            <w:r>
              <w:rPr>
                <w:rFonts w:ascii="Times New Roman" w:hAnsi="Times New Roman" w:eastAsia="Times New Roman"/>
                <w:b w:val="0"/>
                <w:sz w:val="26"/>
              </w:rPr>
              <w:t>Đa năng, nhanh, cộng đồng lớn</w:t>
            </w:r>
          </w:p>
        </w:tc>
        <w:tc>
          <w:tcPr>
            <w:tcW w:type="dxa" w:w="1881"/>
          </w:tcPr>
          <w:p>
            <w:r>
              <w:rPr>
                <w:rFonts w:ascii="Times New Roman" w:hAnsi="Times New Roman" w:eastAsia="Times New Roman"/>
                <w:b w:val="0"/>
                <w:sz w:val="26"/>
              </w:rPr>
              <w:t>API phức tạp</w:t>
            </w:r>
          </w:p>
        </w:tc>
      </w:tr>
      <w:tr>
        <w:tc>
          <w:tcPr>
            <w:tcW w:type="dxa" w:w="1881"/>
          </w:tcPr>
          <w:p>
            <w:r>
              <w:rPr>
                <w:rFonts w:ascii="Times New Roman" w:hAnsi="Times New Roman" w:eastAsia="Times New Roman"/>
                <w:b w:val="0"/>
                <w:sz w:val="26"/>
              </w:rPr>
              <w:t>face_recognition</w:t>
            </w:r>
          </w:p>
        </w:tc>
        <w:tc>
          <w:tcPr>
            <w:tcW w:type="dxa" w:w="1881"/>
          </w:tcPr>
          <w:p>
            <w:r>
              <w:rPr>
                <w:rFonts w:ascii="Times New Roman" w:hAnsi="Times New Roman" w:eastAsia="Times New Roman"/>
                <w:b w:val="0"/>
                <w:sz w:val="26"/>
              </w:rPr>
              <w:t>1.3.0</w:t>
            </w:r>
          </w:p>
        </w:tc>
        <w:tc>
          <w:tcPr>
            <w:tcW w:type="dxa" w:w="1881"/>
          </w:tcPr>
          <w:p>
            <w:r>
              <w:rPr>
                <w:rFonts w:ascii="Times New Roman" w:hAnsi="Times New Roman" w:eastAsia="Times New Roman"/>
                <w:b w:val="0"/>
                <w:sz w:val="26"/>
              </w:rPr>
              <w:t>Nhận diện khuôn mặt</w:t>
            </w:r>
          </w:p>
        </w:tc>
        <w:tc>
          <w:tcPr>
            <w:tcW w:type="dxa" w:w="1881"/>
          </w:tcPr>
          <w:p>
            <w:r>
              <w:rPr>
                <w:rFonts w:ascii="Times New Roman" w:hAnsi="Times New Roman" w:eastAsia="Times New Roman"/>
                <w:b w:val="0"/>
                <w:sz w:val="26"/>
              </w:rPr>
              <w:t>API đơn giản, chính xác 99.38%</w:t>
            </w:r>
          </w:p>
        </w:tc>
        <w:tc>
          <w:tcPr>
            <w:tcW w:type="dxa" w:w="1881"/>
          </w:tcPr>
          <w:p>
            <w:r>
              <w:rPr>
                <w:rFonts w:ascii="Times New Roman" w:hAnsi="Times New Roman" w:eastAsia="Times New Roman"/>
                <w:b w:val="0"/>
                <w:sz w:val="26"/>
              </w:rPr>
              <w:t>Cần dlib</w:t>
            </w:r>
          </w:p>
        </w:tc>
      </w:tr>
      <w:tr>
        <w:tc>
          <w:tcPr>
            <w:tcW w:type="dxa" w:w="1881"/>
          </w:tcPr>
          <w:p>
            <w:r>
              <w:rPr>
                <w:rFonts w:ascii="Times New Roman" w:hAnsi="Times New Roman" w:eastAsia="Times New Roman"/>
                <w:b w:val="0"/>
                <w:sz w:val="26"/>
              </w:rPr>
              <w:t>dlib</w:t>
            </w:r>
          </w:p>
        </w:tc>
        <w:tc>
          <w:tcPr>
            <w:tcW w:type="dxa" w:w="1881"/>
          </w:tcPr>
          <w:p>
            <w:r>
              <w:rPr>
                <w:rFonts w:ascii="Times New Roman" w:hAnsi="Times New Roman" w:eastAsia="Times New Roman"/>
                <w:b w:val="0"/>
                <w:sz w:val="26"/>
              </w:rPr>
              <w:t>20.0.1</w:t>
            </w:r>
          </w:p>
        </w:tc>
        <w:tc>
          <w:tcPr>
            <w:tcW w:type="dxa" w:w="1881"/>
          </w:tcPr>
          <w:p>
            <w:r>
              <w:rPr>
                <w:rFonts w:ascii="Times New Roman" w:hAnsi="Times New Roman" w:eastAsia="Times New Roman"/>
                <w:b w:val="0"/>
                <w:sz w:val="26"/>
              </w:rPr>
              <w:t>ML engine cho face</w:t>
            </w:r>
          </w:p>
        </w:tc>
        <w:tc>
          <w:tcPr>
            <w:tcW w:type="dxa" w:w="1881"/>
          </w:tcPr>
          <w:p>
            <w:r>
              <w:rPr>
                <w:rFonts w:ascii="Times New Roman" w:hAnsi="Times New Roman" w:eastAsia="Times New Roman"/>
                <w:b w:val="0"/>
                <w:sz w:val="26"/>
              </w:rPr>
              <w:t>Chính xác, ổn định</w:t>
            </w:r>
          </w:p>
        </w:tc>
        <w:tc>
          <w:tcPr>
            <w:tcW w:type="dxa" w:w="1881"/>
          </w:tcPr>
          <w:p>
            <w:r>
              <w:rPr>
                <w:rFonts w:ascii="Times New Roman" w:hAnsi="Times New Roman" w:eastAsia="Times New Roman"/>
                <w:b w:val="0"/>
                <w:sz w:val="26"/>
              </w:rPr>
              <w:t>Cần compile trên một số hệ thống</w:t>
            </w:r>
          </w:p>
        </w:tc>
      </w:tr>
      <w:tr>
        <w:tc>
          <w:tcPr>
            <w:tcW w:type="dxa" w:w="1881"/>
          </w:tcPr>
          <w:p>
            <w:r>
              <w:rPr>
                <w:rFonts w:ascii="Times New Roman" w:hAnsi="Times New Roman" w:eastAsia="Times New Roman"/>
                <w:b w:val="0"/>
                <w:sz w:val="26"/>
              </w:rPr>
              <w:t>Pillow</w:t>
            </w:r>
          </w:p>
        </w:tc>
        <w:tc>
          <w:tcPr>
            <w:tcW w:type="dxa" w:w="1881"/>
          </w:tcPr>
          <w:p>
            <w:r>
              <w:rPr>
                <w:rFonts w:ascii="Times New Roman" w:hAnsi="Times New Roman" w:eastAsia="Times New Roman"/>
                <w:b w:val="0"/>
                <w:sz w:val="26"/>
              </w:rPr>
              <w:t>12.2.0</w:t>
            </w:r>
          </w:p>
        </w:tc>
        <w:tc>
          <w:tcPr>
            <w:tcW w:type="dxa" w:w="1881"/>
          </w:tcPr>
          <w:p>
            <w:r>
              <w:rPr>
                <w:rFonts w:ascii="Times New Roman" w:hAnsi="Times New Roman" w:eastAsia="Times New Roman"/>
                <w:b w:val="0"/>
                <w:sz w:val="26"/>
              </w:rPr>
              <w:t>Load/save/resize ảnh</w:t>
            </w:r>
          </w:p>
        </w:tc>
        <w:tc>
          <w:tcPr>
            <w:tcW w:type="dxa" w:w="1881"/>
          </w:tcPr>
          <w:p>
            <w:r>
              <w:rPr>
                <w:rFonts w:ascii="Times New Roman" w:hAnsi="Times New Roman" w:eastAsia="Times New Roman"/>
                <w:b w:val="0"/>
                <w:sz w:val="26"/>
              </w:rPr>
              <w:t>Nhẹ, dễ dùng</w:t>
            </w:r>
          </w:p>
        </w:tc>
        <w:tc>
          <w:tcPr>
            <w:tcW w:type="dxa" w:w="1881"/>
          </w:tcPr>
          <w:p>
            <w:r>
              <w:rPr>
                <w:rFonts w:ascii="Times New Roman" w:hAnsi="Times New Roman" w:eastAsia="Times New Roman"/>
                <w:b w:val="0"/>
                <w:sz w:val="26"/>
              </w:rPr>
              <w:t>Không hỗ trợ AI/ML</w:t>
            </w:r>
          </w:p>
        </w:tc>
      </w:tr>
      <w:tr>
        <w:tc>
          <w:tcPr>
            <w:tcW w:type="dxa" w:w="1881"/>
          </w:tcPr>
          <w:p>
            <w:r>
              <w:rPr>
                <w:rFonts w:ascii="Times New Roman" w:hAnsi="Times New Roman" w:eastAsia="Times New Roman"/>
                <w:b w:val="0"/>
                <w:sz w:val="26"/>
              </w:rPr>
              <w:t>TensorFlow/Keras</w:t>
            </w:r>
          </w:p>
        </w:tc>
        <w:tc>
          <w:tcPr>
            <w:tcW w:type="dxa" w:w="1881"/>
          </w:tcPr>
          <w:p>
            <w:r>
              <w:rPr>
                <w:rFonts w:ascii="Times New Roman" w:hAnsi="Times New Roman" w:eastAsia="Times New Roman"/>
                <w:b w:val="0"/>
                <w:sz w:val="26"/>
              </w:rPr>
              <w:t>2.x</w:t>
            </w:r>
          </w:p>
        </w:tc>
        <w:tc>
          <w:tcPr>
            <w:tcW w:type="dxa" w:w="1881"/>
          </w:tcPr>
          <w:p>
            <w:r>
              <w:rPr>
                <w:rFonts w:ascii="Times New Roman" w:hAnsi="Times New Roman" w:eastAsia="Times New Roman"/>
                <w:b w:val="0"/>
                <w:sz w:val="26"/>
              </w:rPr>
              <w:t>Deep Learning</w:t>
            </w:r>
          </w:p>
        </w:tc>
        <w:tc>
          <w:tcPr>
            <w:tcW w:type="dxa" w:w="1881"/>
          </w:tcPr>
          <w:p>
            <w:r>
              <w:rPr>
                <w:rFonts w:ascii="Times New Roman" w:hAnsi="Times New Roman" w:eastAsia="Times New Roman"/>
                <w:b w:val="0"/>
                <w:sz w:val="26"/>
              </w:rPr>
              <w:t>Mạnh mẽ, linh hoạt</w:t>
            </w:r>
          </w:p>
        </w:tc>
        <w:tc>
          <w:tcPr>
            <w:tcW w:type="dxa" w:w="1881"/>
          </w:tcPr>
          <w:p>
            <w:r>
              <w:rPr>
                <w:rFonts w:ascii="Times New Roman" w:hAnsi="Times New Roman" w:eastAsia="Times New Roman"/>
                <w:b w:val="0"/>
                <w:sz w:val="26"/>
              </w:rPr>
              <w:t>Nặng, phức tạp</w:t>
            </w:r>
          </w:p>
        </w:tc>
      </w:tr>
      <w:tr>
        <w:tc>
          <w:tcPr>
            <w:tcW w:type="dxa" w:w="1881"/>
          </w:tcPr>
          <w:p>
            <w:r>
              <w:rPr>
                <w:rFonts w:ascii="Times New Roman" w:hAnsi="Times New Roman" w:eastAsia="Times New Roman"/>
                <w:b w:val="0"/>
                <w:sz w:val="26"/>
              </w:rPr>
              <w:t>MediaPipe</w:t>
            </w:r>
          </w:p>
        </w:tc>
        <w:tc>
          <w:tcPr>
            <w:tcW w:type="dxa" w:w="1881"/>
          </w:tcPr>
          <w:p>
            <w:r>
              <w:rPr>
                <w:rFonts w:ascii="Times New Roman" w:hAnsi="Times New Roman" w:eastAsia="Times New Roman"/>
                <w:b w:val="0"/>
                <w:sz w:val="26"/>
              </w:rPr>
              <w:t>0.10.x</w:t>
            </w:r>
          </w:p>
        </w:tc>
        <w:tc>
          <w:tcPr>
            <w:tcW w:type="dxa" w:w="1881"/>
          </w:tcPr>
          <w:p>
            <w:r>
              <w:rPr>
                <w:rFonts w:ascii="Times New Roman" w:hAnsi="Times New Roman" w:eastAsia="Times New Roman"/>
                <w:b w:val="0"/>
                <w:sz w:val="26"/>
              </w:rPr>
              <w:t>Face/hand/pose detection</w:t>
            </w:r>
          </w:p>
        </w:tc>
        <w:tc>
          <w:tcPr>
            <w:tcW w:type="dxa" w:w="1881"/>
          </w:tcPr>
          <w:p>
            <w:r>
              <w:rPr>
                <w:rFonts w:ascii="Times New Roman" w:hAnsi="Times New Roman" w:eastAsia="Times New Roman"/>
                <w:b w:val="0"/>
                <w:sz w:val="26"/>
              </w:rPr>
              <w:t>Nhẹ, nhanh, của Google</w:t>
            </w:r>
          </w:p>
        </w:tc>
        <w:tc>
          <w:tcPr>
            <w:tcW w:type="dxa" w:w="1881"/>
          </w:tcPr>
          <w:p>
            <w:r>
              <w:rPr>
                <w:rFonts w:ascii="Times New Roman" w:hAnsi="Times New Roman" w:eastAsia="Times New Roman"/>
                <w:b w:val="0"/>
                <w:sz w:val="26"/>
              </w:rPr>
              <w:t>Ít tùy chỉnh</w:t>
            </w:r>
          </w:p>
        </w:tc>
      </w:tr>
    </w:tbl>
    <w:p>
      <w:pPr>
        <w:pStyle w:val="Heading2"/>
      </w:pPr>
      <w:r>
        <w:rPr>
          <w:rFonts w:ascii="Times New Roman" w:hAnsi="Times New Roman" w:eastAsia="Times New Roman"/>
          <w:b/>
          <w:color w:val="000000"/>
          <w:sz w:val="28"/>
        </w:rPr>
        <w:t>1.5 Tại sao chọn face_recognition + dlib</w:t>
      </w:r>
    </w:p>
    <w:p>
      <w:pPr>
        <w:spacing w:line="360" w:lineRule="auto"/>
        <w:jc w:val="both"/>
      </w:pPr>
      <w:r>
        <w:rPr>
          <w:rFonts w:ascii="Times New Roman" w:hAnsi="Times New Roman" w:eastAsia="Times New Roman"/>
          <w:b w:val="0"/>
          <w:sz w:val="26"/>
        </w:rPr>
        <w:t>Trong dự án này, chúng tôi chọn face_recognition kết hợp với dlib thay vì DeepFace. Dưới đây là bảng so sánh chi tiết:</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eastAsia="Times New Roman"/>
                <w:b/>
                <w:sz w:val="26"/>
              </w:rPr>
              <w:t>Tiêu chí</w:t>
            </w:r>
          </w:p>
        </w:tc>
        <w:tc>
          <w:tcPr>
            <w:tcW w:type="dxa" w:w="3135"/>
            <w:shd w:fill="D9E2F3" w:val="clear"/>
          </w:tcPr>
          <w:p>
            <w:r>
              <w:rPr>
                <w:rFonts w:ascii="Times New Roman" w:hAnsi="Times New Roman" w:eastAsia="Times New Roman"/>
                <w:b/>
                <w:sz w:val="26"/>
              </w:rPr>
              <w:t>face_recognition + dlib</w:t>
            </w:r>
          </w:p>
        </w:tc>
        <w:tc>
          <w:tcPr>
            <w:tcW w:type="dxa" w:w="3135"/>
            <w:shd w:fill="D9E2F3" w:val="clear"/>
          </w:tcPr>
          <w:p>
            <w:r>
              <w:rPr>
                <w:rFonts w:ascii="Times New Roman" w:hAnsi="Times New Roman" w:eastAsia="Times New Roman"/>
                <w:b/>
                <w:sz w:val="26"/>
              </w:rPr>
              <w:t>DeepFace</w:t>
            </w:r>
          </w:p>
        </w:tc>
      </w:tr>
      <w:tr>
        <w:tc>
          <w:tcPr>
            <w:tcW w:type="dxa" w:w="3135"/>
          </w:tcPr>
          <w:p>
            <w:r>
              <w:rPr>
                <w:rFonts w:ascii="Times New Roman" w:hAnsi="Times New Roman" w:eastAsia="Times New Roman"/>
                <w:b w:val="0"/>
                <w:sz w:val="26"/>
              </w:rPr>
              <w:t>Dễ cài trên M1</w:t>
            </w:r>
          </w:p>
        </w:tc>
        <w:tc>
          <w:tcPr>
            <w:tcW w:type="dxa" w:w="3135"/>
          </w:tcPr>
          <w:p>
            <w:r>
              <w:rPr>
                <w:rFonts w:ascii="Times New Roman" w:hAnsi="Times New Roman" w:eastAsia="Times New Roman"/>
                <w:b w:val="0"/>
                <w:sz w:val="26"/>
              </w:rPr>
              <w:t>Cần compile dlib (có dlib-bin)</w:t>
            </w:r>
          </w:p>
        </w:tc>
        <w:tc>
          <w:tcPr>
            <w:tcW w:type="dxa" w:w="3135"/>
          </w:tcPr>
          <w:p>
            <w:r>
              <w:rPr>
                <w:rFonts w:ascii="Times New Roman" w:hAnsi="Times New Roman" w:eastAsia="Times New Roman"/>
                <w:b w:val="0"/>
                <w:sz w:val="26"/>
              </w:rPr>
              <w:t>pip install đơn giản</w:t>
            </w:r>
          </w:p>
        </w:tc>
      </w:tr>
      <w:tr>
        <w:tc>
          <w:tcPr>
            <w:tcW w:type="dxa" w:w="3135"/>
          </w:tcPr>
          <w:p>
            <w:r>
              <w:rPr>
                <w:rFonts w:ascii="Times New Roman" w:hAnsi="Times New Roman" w:eastAsia="Times New Roman"/>
                <w:b w:val="0"/>
                <w:sz w:val="26"/>
              </w:rPr>
              <w:t>Tốc độ</w:t>
            </w:r>
          </w:p>
        </w:tc>
        <w:tc>
          <w:tcPr>
            <w:tcW w:type="dxa" w:w="3135"/>
          </w:tcPr>
          <w:p>
            <w:r>
              <w:rPr>
                <w:rFonts w:ascii="Times New Roman" w:hAnsi="Times New Roman" w:eastAsia="Times New Roman"/>
                <w:b w:val="0"/>
                <w:sz w:val="26"/>
              </w:rPr>
              <w:t>~0.05s/mặt (15-20fps)</w:t>
            </w:r>
          </w:p>
        </w:tc>
        <w:tc>
          <w:tcPr>
            <w:tcW w:type="dxa" w:w="3135"/>
          </w:tcPr>
          <w:p>
            <w:r>
              <w:rPr>
                <w:rFonts w:ascii="Times New Roman" w:hAnsi="Times New Roman" w:eastAsia="Times New Roman"/>
                <w:b w:val="0"/>
                <w:sz w:val="26"/>
              </w:rPr>
              <w:t>~0.3-1s/mặt (1-3fps)</w:t>
            </w:r>
          </w:p>
        </w:tc>
      </w:tr>
      <w:tr>
        <w:tc>
          <w:tcPr>
            <w:tcW w:type="dxa" w:w="3135"/>
          </w:tcPr>
          <w:p>
            <w:r>
              <w:rPr>
                <w:rFonts w:ascii="Times New Roman" w:hAnsi="Times New Roman" w:eastAsia="Times New Roman"/>
                <w:b w:val="0"/>
                <w:sz w:val="26"/>
              </w:rPr>
              <w:t>Độ chính xác</w:t>
            </w:r>
          </w:p>
        </w:tc>
        <w:tc>
          <w:tcPr>
            <w:tcW w:type="dxa" w:w="3135"/>
          </w:tcPr>
          <w:p>
            <w:r>
              <w:rPr>
                <w:rFonts w:ascii="Times New Roman" w:hAnsi="Times New Roman" w:eastAsia="Times New Roman"/>
                <w:b w:val="0"/>
                <w:sz w:val="26"/>
              </w:rPr>
              <w:t>99.38% (LFW dataset)</w:t>
            </w:r>
          </w:p>
        </w:tc>
        <w:tc>
          <w:tcPr>
            <w:tcW w:type="dxa" w:w="3135"/>
          </w:tcPr>
          <w:p>
            <w:r>
              <w:rPr>
                <w:rFonts w:ascii="Times New Roman" w:hAnsi="Times New Roman" w:eastAsia="Times New Roman"/>
                <w:b w:val="0"/>
                <w:sz w:val="26"/>
              </w:rPr>
              <w:t>97-99% tùy backend</w:t>
            </w:r>
          </w:p>
        </w:tc>
      </w:tr>
      <w:tr>
        <w:tc>
          <w:tcPr>
            <w:tcW w:type="dxa" w:w="3135"/>
          </w:tcPr>
          <w:p>
            <w:r>
              <w:rPr>
                <w:rFonts w:ascii="Times New Roman" w:hAnsi="Times New Roman" w:eastAsia="Times New Roman"/>
                <w:b w:val="0"/>
                <w:sz w:val="26"/>
              </w:rPr>
              <w:t>Real-time camera</w:t>
            </w:r>
          </w:p>
        </w:tc>
        <w:tc>
          <w:tcPr>
            <w:tcW w:type="dxa" w:w="3135"/>
          </w:tcPr>
          <w:p>
            <w:r>
              <w:rPr>
                <w:rFonts w:ascii="Times New Roman" w:hAnsi="Times New Roman" w:eastAsia="Times New Roman"/>
                <w:b w:val="0"/>
                <w:sz w:val="26"/>
              </w:rPr>
              <w:t>Mượt, phù hợp ứng dụng thực tế</w:t>
            </w:r>
          </w:p>
        </w:tc>
        <w:tc>
          <w:tcPr>
            <w:tcW w:type="dxa" w:w="3135"/>
          </w:tcPr>
          <w:p>
            <w:r>
              <w:rPr>
                <w:rFonts w:ascii="Times New Roman" w:hAnsi="Times New Roman" w:eastAsia="Times New Roman"/>
                <w:b w:val="0"/>
                <w:sz w:val="26"/>
              </w:rPr>
              <w:t>Lag, khó dùng real-time</w:t>
            </w:r>
          </w:p>
        </w:tc>
      </w:tr>
      <w:tr>
        <w:tc>
          <w:tcPr>
            <w:tcW w:type="dxa" w:w="3135"/>
          </w:tcPr>
          <w:p>
            <w:r>
              <w:rPr>
                <w:rFonts w:ascii="Times New Roman" w:hAnsi="Times New Roman" w:eastAsia="Times New Roman"/>
                <w:b w:val="0"/>
                <w:sz w:val="26"/>
              </w:rPr>
              <w:t>Ổn định runtime</w:t>
            </w:r>
          </w:p>
        </w:tc>
        <w:tc>
          <w:tcPr>
            <w:tcW w:type="dxa" w:w="3135"/>
          </w:tcPr>
          <w:p>
            <w:r>
              <w:rPr>
                <w:rFonts w:ascii="Times New Roman" w:hAnsi="Times New Roman" w:eastAsia="Times New Roman"/>
                <w:b w:val="0"/>
                <w:sz w:val="26"/>
              </w:rPr>
              <w:t>Rất ổn định</w:t>
            </w:r>
          </w:p>
        </w:tc>
        <w:tc>
          <w:tcPr>
            <w:tcW w:type="dxa" w:w="3135"/>
          </w:tcPr>
          <w:p>
            <w:r>
              <w:rPr>
                <w:rFonts w:ascii="Times New Roman" w:hAnsi="Times New Roman" w:eastAsia="Times New Roman"/>
                <w:b w:val="0"/>
                <w:sz w:val="26"/>
              </w:rPr>
              <w:t>Nhiều lỗi TensorFlow warnings</w:t>
            </w:r>
          </w:p>
        </w:tc>
      </w:tr>
      <w:tr>
        <w:tc>
          <w:tcPr>
            <w:tcW w:type="dxa" w:w="3135"/>
          </w:tcPr>
          <w:p>
            <w:r>
              <w:rPr>
                <w:rFonts w:ascii="Times New Roman" w:hAnsi="Times New Roman" w:eastAsia="Times New Roman"/>
                <w:b w:val="0"/>
                <w:sz w:val="26"/>
              </w:rPr>
              <w:t>Dung lượng</w:t>
            </w:r>
          </w:p>
        </w:tc>
        <w:tc>
          <w:tcPr>
            <w:tcW w:type="dxa" w:w="3135"/>
          </w:tcPr>
          <w:p>
            <w:r>
              <w:rPr>
                <w:rFonts w:ascii="Times New Roman" w:hAnsi="Times New Roman" w:eastAsia="Times New Roman"/>
                <w:b w:val="0"/>
                <w:sz w:val="26"/>
              </w:rPr>
              <w:t>~300 MB</w:t>
            </w:r>
          </w:p>
        </w:tc>
        <w:tc>
          <w:tcPr>
            <w:tcW w:type="dxa" w:w="3135"/>
          </w:tcPr>
          <w:p>
            <w:r>
              <w:rPr>
                <w:rFonts w:ascii="Times New Roman" w:hAnsi="Times New Roman" w:eastAsia="Times New Roman"/>
                <w:b w:val="0"/>
                <w:sz w:val="26"/>
              </w:rPr>
              <w:t>~1 GB+</w:t>
            </w:r>
          </w:p>
        </w:tc>
      </w:tr>
      <w:tr>
        <w:tc>
          <w:tcPr>
            <w:tcW w:type="dxa" w:w="3135"/>
          </w:tcPr>
          <w:p>
            <w:r>
              <w:rPr>
                <w:rFonts w:ascii="Times New Roman" w:hAnsi="Times New Roman" w:eastAsia="Times New Roman"/>
                <w:b w:val="0"/>
                <w:sz w:val="26"/>
              </w:rPr>
              <w:t>Lựa chọn model</w:t>
            </w:r>
          </w:p>
        </w:tc>
        <w:tc>
          <w:tcPr>
            <w:tcW w:type="dxa" w:w="3135"/>
          </w:tcPr>
          <w:p>
            <w:r>
              <w:rPr>
                <w:rFonts w:ascii="Times New Roman" w:hAnsi="Times New Roman" w:eastAsia="Times New Roman"/>
                <w:b w:val="0"/>
                <w:sz w:val="26"/>
              </w:rPr>
              <w:t>1 model duy nhất (ResNet-29)</w:t>
            </w:r>
          </w:p>
        </w:tc>
        <w:tc>
          <w:tcPr>
            <w:tcW w:type="dxa" w:w="3135"/>
          </w:tcPr>
          <w:p>
            <w:r>
              <w:rPr>
                <w:rFonts w:ascii="Times New Roman" w:hAnsi="Times New Roman" w:eastAsia="Times New Roman"/>
                <w:b w:val="0"/>
                <w:sz w:val="26"/>
              </w:rPr>
              <w:t>7+ backends (VGG-Face, ArcFace...)</w:t>
            </w:r>
          </w:p>
        </w:tc>
      </w:tr>
    </w:tbl>
    <w:p>
      <w:pPr>
        <w:spacing w:line="360" w:lineRule="auto"/>
        <w:jc w:val="both"/>
      </w:pPr>
      <w:r>
        <w:rPr>
          <w:rFonts w:ascii="Times New Roman" w:hAnsi="Times New Roman" w:eastAsia="Times New Roman"/>
          <w:b w:val="0"/>
          <w:sz w:val="26"/>
        </w:rPr>
        <w:t>Kết luận: face_recognition + dlib được chọn vì tốc độ nhanh (0.05s/mặt), độ chính xác cao (99.38% trên LFW), nhẹ (~300MB), và ổn định — phù hợp cho ứng dụng điểm danh real-time.</w:t>
      </w:r>
    </w:p>
    <w:p>
      <w:pPr>
        <w:pStyle w:val="Heading1"/>
      </w:pPr>
      <w:r>
        <w:rPr>
          <w:rFonts w:ascii="Times New Roman" w:hAnsi="Times New Roman" w:eastAsia="Times New Roman"/>
          <w:b/>
          <w:color w:val="000000"/>
          <w:sz w:val="32"/>
        </w:rPr>
        <w:t>Chương 2: PHÂN TÍCH BÀI TOÁN</w:t>
      </w:r>
    </w:p>
    <w:p>
      <w:pPr>
        <w:pStyle w:val="Heading2"/>
      </w:pPr>
      <w:r>
        <w:rPr>
          <w:rFonts w:ascii="Times New Roman" w:hAnsi="Times New Roman" w:eastAsia="Times New Roman"/>
          <w:b/>
          <w:color w:val="000000"/>
          <w:sz w:val="28"/>
        </w:rPr>
        <w:t>2.1 Mô tả bài toán</w:t>
      </w:r>
    </w:p>
    <w:p>
      <w:pPr>
        <w:spacing w:line="360" w:lineRule="auto"/>
        <w:jc w:val="both"/>
      </w:pPr>
      <w:r>
        <w:rPr>
          <w:rFonts w:ascii="Times New Roman" w:hAnsi="Times New Roman" w:eastAsia="Times New Roman"/>
          <w:b w:val="0"/>
          <w:sz w:val="26"/>
        </w:rPr>
        <w:t>Đề tài 15: "Tìm hiểu về Computer Vision: Ý nghĩa, các đặc điểm, cài đặt. Viết một chương trình Python có ứng dụng Computer Vision để tiến hành nhận diện khuôn mặt, hoặc phân biệt các đối tượng (hình ảnh) trong máy tính. Viết tài liệu mô tả chi tiết các bước tiến hành, từ tiền xử lý dữ liệu, cho đến dựng mô hình, hiển thị dữ liệu."</w:t>
      </w:r>
    </w:p>
    <w:p>
      <w:pPr>
        <w:spacing w:line="360" w:lineRule="auto"/>
        <w:jc w:val="both"/>
      </w:pPr>
      <w:r>
        <w:rPr>
          <w:rFonts w:ascii="Times New Roman" w:hAnsi="Times New Roman" w:eastAsia="Times New Roman"/>
          <w:b w:val="0"/>
          <w:sz w:val="26"/>
        </w:rPr>
        <w:t>Dựa trên yêu cầu đề bài, nhóm quyết định xây dựng hệ thống điểm danh sinh viên tự động bằng nhận diện khuôn mặt. Ban đầu ý tưởng là nhận diện khuôn mặt tội phạm, tuy nhiên do liên quan nghiệp vụ công an và nhạy cảm pháp lý, nhóm chuyển sang bài toán điểm danh — thực tế hơn, gần gũi với sinh viên, và giữ nguyên 100% công nghệ nhận diện khuôn mặt.</w:t>
      </w:r>
    </w:p>
    <w:p>
      <w:pPr>
        <w:pStyle w:val="Heading2"/>
      </w:pPr>
      <w:r>
        <w:rPr>
          <w:rFonts w:ascii="Times New Roman" w:hAnsi="Times New Roman" w:eastAsia="Times New Roman"/>
          <w:b/>
          <w:color w:val="000000"/>
          <w:sz w:val="28"/>
        </w:rPr>
        <w:t>2.2 Yêu cầu chức năng</w:t>
      </w:r>
    </w:p>
    <w:p>
      <w:pPr>
        <w:pStyle w:val="ListBullet"/>
        <w:spacing w:line="360" w:lineRule="auto"/>
        <w:jc w:val="both"/>
      </w:pPr>
      <w:r>
        <w:rPr>
          <w:rFonts w:ascii="Times New Roman" w:hAnsi="Times New Roman" w:eastAsia="Times New Roman"/>
          <w:b w:val="0"/>
          <w:sz w:val="26"/>
        </w:rPr>
        <w:t>Nhận diện giảng viên: Camera nhận diện khuôn mặt GV, xác định danh tính.</w:t>
      </w:r>
    </w:p>
    <w:p>
      <w:pPr>
        <w:pStyle w:val="ListBullet"/>
        <w:spacing w:line="360" w:lineRule="auto"/>
        <w:jc w:val="both"/>
      </w:pPr>
      <w:r>
        <w:rPr>
          <w:rFonts w:ascii="Times New Roman" w:hAnsi="Times New Roman" w:eastAsia="Times New Roman"/>
          <w:b w:val="0"/>
          <w:sz w:val="26"/>
        </w:rPr>
        <w:t>Tra thời khóa biểu: Tự động tra TKB theo giờ hiện tại, xác định lớp/môn.</w:t>
      </w:r>
    </w:p>
    <w:p>
      <w:pPr>
        <w:pStyle w:val="ListBullet"/>
        <w:spacing w:line="360" w:lineRule="auto"/>
        <w:jc w:val="both"/>
      </w:pPr>
      <w:r>
        <w:rPr>
          <w:rFonts w:ascii="Times New Roman" w:hAnsi="Times New Roman" w:eastAsia="Times New Roman"/>
          <w:b w:val="0"/>
          <w:sz w:val="26"/>
        </w:rPr>
        <w:t>Điểm danh sinh viên: Camera nhận diện SV, tự động đánh dấu có mặt.</w:t>
      </w:r>
    </w:p>
    <w:p>
      <w:pPr>
        <w:pStyle w:val="ListBullet"/>
        <w:spacing w:line="360" w:lineRule="auto"/>
        <w:jc w:val="both"/>
      </w:pPr>
      <w:r>
        <w:rPr>
          <w:rFonts w:ascii="Times New Roman" w:hAnsi="Times New Roman" w:eastAsia="Times New Roman"/>
          <w:b w:val="0"/>
          <w:sz w:val="26"/>
        </w:rPr>
        <w:t>Xuất báo cáo Excel: Xuất kết quả điểm danh ra file .xlsx sau mỗi session.</w:t>
      </w:r>
    </w:p>
    <w:p>
      <w:pPr>
        <w:pStyle w:val="ListBullet"/>
        <w:spacing w:line="360" w:lineRule="auto"/>
        <w:jc w:val="both"/>
      </w:pPr>
      <w:r>
        <w:rPr>
          <w:rFonts w:ascii="Times New Roman" w:hAnsi="Times New Roman" w:eastAsia="Times New Roman"/>
          <w:b w:val="0"/>
          <w:sz w:val="26"/>
        </w:rPr>
        <w:t>Quản lý sinh viên: Thêm, xóa SV với ảnh khuôn mặt và thông tin cá nhân.</w:t>
      </w:r>
    </w:p>
    <w:p>
      <w:pPr>
        <w:pStyle w:val="ListBullet"/>
        <w:spacing w:line="360" w:lineRule="auto"/>
        <w:jc w:val="both"/>
      </w:pPr>
      <w:r>
        <w:rPr>
          <w:rFonts w:ascii="Times New Roman" w:hAnsi="Times New Roman" w:eastAsia="Times New Roman"/>
          <w:b w:val="0"/>
          <w:sz w:val="26"/>
        </w:rPr>
        <w:t>Quản lý giảng viên và lớp: Đăng ký GV, tạo lớp học phần, gán SV vào lớp.</w:t>
      </w:r>
    </w:p>
    <w:p>
      <w:pPr>
        <w:pStyle w:val="Heading2"/>
      </w:pPr>
      <w:r>
        <w:rPr>
          <w:rFonts w:ascii="Times New Roman" w:hAnsi="Times New Roman" w:eastAsia="Times New Roman"/>
          <w:b/>
          <w:color w:val="000000"/>
          <w:sz w:val="28"/>
        </w:rPr>
        <w:t>2.3 Yêu cầu phi chức năng</w:t>
      </w:r>
    </w:p>
    <w:tbl>
      <w:tblPr>
        <w:tblStyle w:val="TableGrid"/>
        <w:tblW w:type="auto" w:w="0"/>
        <w:tblLook w:firstColumn="1" w:firstRow="1" w:lastColumn="0" w:lastRow="0" w:noHBand="0" w:noVBand="1" w:val="04A0"/>
      </w:tblPr>
      <w:tblGrid>
        <w:gridCol w:w="4702"/>
        <w:gridCol w:w="4702"/>
      </w:tblGrid>
      <w:tr>
        <w:tc>
          <w:tcPr>
            <w:tcW w:type="dxa" w:w="4702"/>
            <w:shd w:fill="D9E2F3" w:val="clear"/>
          </w:tcPr>
          <w:p>
            <w:r>
              <w:rPr>
                <w:rFonts w:ascii="Times New Roman" w:hAnsi="Times New Roman" w:eastAsia="Times New Roman"/>
                <w:b/>
                <w:sz w:val="26"/>
              </w:rPr>
              <w:t>Yêu cầu</w:t>
            </w:r>
          </w:p>
        </w:tc>
        <w:tc>
          <w:tcPr>
            <w:tcW w:type="dxa" w:w="4702"/>
            <w:shd w:fill="D9E2F3" w:val="clear"/>
          </w:tcPr>
          <w:p>
            <w:r>
              <w:rPr>
                <w:rFonts w:ascii="Times New Roman" w:hAnsi="Times New Roman" w:eastAsia="Times New Roman"/>
                <w:b/>
                <w:sz w:val="26"/>
              </w:rPr>
              <w:t>Chi tiết</w:t>
            </w:r>
          </w:p>
        </w:tc>
      </w:tr>
      <w:tr>
        <w:tc>
          <w:tcPr>
            <w:tcW w:type="dxa" w:w="4702"/>
          </w:tcPr>
          <w:p>
            <w:r>
              <w:rPr>
                <w:rFonts w:ascii="Times New Roman" w:hAnsi="Times New Roman" w:eastAsia="Times New Roman"/>
                <w:b w:val="0"/>
                <w:sz w:val="26"/>
              </w:rPr>
              <w:t>Hiệu năng</w:t>
            </w:r>
          </w:p>
        </w:tc>
        <w:tc>
          <w:tcPr>
            <w:tcW w:type="dxa" w:w="4702"/>
          </w:tcPr>
          <w:p>
            <w:r>
              <w:rPr>
                <w:rFonts w:ascii="Times New Roman" w:hAnsi="Times New Roman" w:eastAsia="Times New Roman"/>
                <w:b w:val="0"/>
                <w:sz w:val="26"/>
              </w:rPr>
              <w:t>Camera preview 30fps, nhận diện 1-2fps (background thread)</w:t>
            </w:r>
          </w:p>
        </w:tc>
      </w:tr>
      <w:tr>
        <w:tc>
          <w:tcPr>
            <w:tcW w:type="dxa" w:w="4702"/>
          </w:tcPr>
          <w:p>
            <w:r>
              <w:rPr>
                <w:rFonts w:ascii="Times New Roman" w:hAnsi="Times New Roman" w:eastAsia="Times New Roman"/>
                <w:b w:val="0"/>
                <w:sz w:val="26"/>
              </w:rPr>
              <w:t>Xử lý mặt</w:t>
            </w:r>
          </w:p>
        </w:tc>
        <w:tc>
          <w:tcPr>
            <w:tcW w:type="dxa" w:w="4702"/>
          </w:tcPr>
          <w:p>
            <w:r>
              <w:rPr>
                <w:rFonts w:ascii="Times New Roman" w:hAnsi="Times New Roman" w:eastAsia="Times New Roman"/>
                <w:b w:val="0"/>
                <w:sz w:val="26"/>
              </w:rPr>
              <w:t>1 mặt / 1 thời điểm (đảm bảo chính xác)</w:t>
            </w:r>
          </w:p>
        </w:tc>
      </w:tr>
      <w:tr>
        <w:tc>
          <w:tcPr>
            <w:tcW w:type="dxa" w:w="4702"/>
          </w:tcPr>
          <w:p>
            <w:r>
              <w:rPr>
                <w:rFonts w:ascii="Times New Roman" w:hAnsi="Times New Roman" w:eastAsia="Times New Roman"/>
                <w:b w:val="0"/>
                <w:sz w:val="26"/>
              </w:rPr>
              <w:t>Tolerance</w:t>
            </w:r>
          </w:p>
        </w:tc>
        <w:tc>
          <w:tcPr>
            <w:tcW w:type="dxa" w:w="4702"/>
          </w:tcPr>
          <w:p>
            <w:r>
              <w:rPr>
                <w:rFonts w:ascii="Times New Roman" w:hAnsi="Times New Roman" w:eastAsia="Times New Roman"/>
                <w:b w:val="0"/>
                <w:sz w:val="26"/>
              </w:rPr>
              <w:t>Có thể cấu hình qua config.yaml (mặc định 0.55)</w:t>
            </w:r>
          </w:p>
        </w:tc>
      </w:tr>
      <w:tr>
        <w:tc>
          <w:tcPr>
            <w:tcW w:type="dxa" w:w="4702"/>
          </w:tcPr>
          <w:p>
            <w:r>
              <w:rPr>
                <w:rFonts w:ascii="Times New Roman" w:hAnsi="Times New Roman" w:eastAsia="Times New Roman"/>
                <w:b w:val="0"/>
                <w:sz w:val="26"/>
              </w:rPr>
              <w:t>Auto-capture</w:t>
            </w:r>
          </w:p>
        </w:tc>
        <w:tc>
          <w:tcPr>
            <w:tcW w:type="dxa" w:w="4702"/>
          </w:tcPr>
          <w:p>
            <w:r>
              <w:rPr>
                <w:rFonts w:ascii="Times New Roman" w:hAnsi="Times New Roman" w:eastAsia="Times New Roman"/>
                <w:b w:val="0"/>
                <w:sz w:val="26"/>
              </w:rPr>
              <w:t>Tự chụp ảnh khi nhận diện thành công</w:t>
            </w:r>
          </w:p>
        </w:tc>
      </w:tr>
      <w:tr>
        <w:tc>
          <w:tcPr>
            <w:tcW w:type="dxa" w:w="4702"/>
          </w:tcPr>
          <w:p>
            <w:r>
              <w:rPr>
                <w:rFonts w:ascii="Times New Roman" w:hAnsi="Times New Roman" w:eastAsia="Times New Roman"/>
                <w:b w:val="0"/>
                <w:sz w:val="26"/>
              </w:rPr>
              <w:t>Thời lượng session</w:t>
            </w:r>
          </w:p>
        </w:tc>
        <w:tc>
          <w:tcPr>
            <w:tcW w:type="dxa" w:w="4702"/>
          </w:tcPr>
          <w:p>
            <w:r>
              <w:rPr>
                <w:rFonts w:ascii="Times New Roman" w:hAnsi="Times New Roman" w:eastAsia="Times New Roman"/>
                <w:b w:val="0"/>
                <w:sz w:val="26"/>
              </w:rPr>
              <w:t>60 phút đếm ngược, tự kết thúc</w:t>
            </w:r>
          </w:p>
        </w:tc>
      </w:tr>
      <w:tr>
        <w:tc>
          <w:tcPr>
            <w:tcW w:type="dxa" w:w="4702"/>
          </w:tcPr>
          <w:p>
            <w:r>
              <w:rPr>
                <w:rFonts w:ascii="Times New Roman" w:hAnsi="Times New Roman" w:eastAsia="Times New Roman"/>
                <w:b w:val="0"/>
                <w:sz w:val="26"/>
              </w:rPr>
              <w:t>Giao diện</w:t>
            </w:r>
          </w:p>
        </w:tc>
        <w:tc>
          <w:tcPr>
            <w:tcW w:type="dxa" w:w="4702"/>
          </w:tcPr>
          <w:p>
            <w:r>
              <w:rPr>
                <w:rFonts w:ascii="Times New Roman" w:hAnsi="Times New Roman" w:eastAsia="Times New Roman"/>
                <w:b w:val="0"/>
                <w:sz w:val="26"/>
              </w:rPr>
              <w:t>Tiếng Việt, dark theme, layout 4 panel</w:t>
            </w:r>
          </w:p>
        </w:tc>
      </w:tr>
    </w:tbl>
    <w:p>
      <w:pPr>
        <w:pStyle w:val="Heading2"/>
      </w:pPr>
      <w:r>
        <w:rPr>
          <w:rFonts w:ascii="Times New Roman" w:hAnsi="Times New Roman" w:eastAsia="Times New Roman"/>
          <w:b/>
          <w:color w:val="000000"/>
          <w:sz w:val="28"/>
        </w:rPr>
        <w:t>2.4 Flowchart luồng hoạt động</w:t>
      </w:r>
    </w:p>
    <w:p>
      <w:pPr>
        <w:spacing w:line="360" w:lineRule="auto"/>
        <w:jc w:val="both"/>
      </w:pPr>
      <w:r>
        <w:rPr>
          <w:rFonts w:ascii="Times New Roman" w:hAnsi="Times New Roman" w:eastAsia="Times New Roman"/>
          <w:b w:val="0"/>
          <w:sz w:val="26"/>
        </w:rPr>
        <w:t>Hệ thống hoạt động theo 3 bước chính, được mô tả trong bảng dưới đây:</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eastAsia="Times New Roman"/>
                <w:b/>
                <w:sz w:val="26"/>
              </w:rPr>
              <w:t>Bước</w:t>
            </w:r>
          </w:p>
        </w:tc>
        <w:tc>
          <w:tcPr>
            <w:tcW w:type="dxa" w:w="3135"/>
            <w:shd w:fill="D9E2F3" w:val="clear"/>
          </w:tcPr>
          <w:p>
            <w:r>
              <w:rPr>
                <w:rFonts w:ascii="Times New Roman" w:hAnsi="Times New Roman" w:eastAsia="Times New Roman"/>
                <w:b/>
                <w:sz w:val="26"/>
              </w:rPr>
              <w:t>Tên</w:t>
            </w:r>
          </w:p>
        </w:tc>
        <w:tc>
          <w:tcPr>
            <w:tcW w:type="dxa" w:w="3135"/>
            <w:shd w:fill="D9E2F3" w:val="clear"/>
          </w:tcPr>
          <w:p>
            <w:r>
              <w:rPr>
                <w:rFonts w:ascii="Times New Roman" w:hAnsi="Times New Roman" w:eastAsia="Times New Roman"/>
                <w:b/>
                <w:sz w:val="26"/>
              </w:rPr>
              <w:t>Mô tả hoạt động</w:t>
            </w:r>
          </w:p>
        </w:tc>
      </w:tr>
      <w:tr>
        <w:tc>
          <w:tcPr>
            <w:tcW w:type="dxa" w:w="3135"/>
          </w:tcPr>
          <w:p>
            <w:r>
              <w:rPr>
                <w:rFonts w:ascii="Times New Roman" w:hAnsi="Times New Roman" w:eastAsia="Times New Roman"/>
                <w:b w:val="0"/>
                <w:sz w:val="26"/>
              </w:rPr>
              <w:t>Bước 1</w:t>
            </w:r>
          </w:p>
        </w:tc>
        <w:tc>
          <w:tcPr>
            <w:tcW w:type="dxa" w:w="3135"/>
          </w:tcPr>
          <w:p>
            <w:r>
              <w:rPr>
                <w:rFonts w:ascii="Times New Roman" w:hAnsi="Times New Roman" w:eastAsia="Times New Roman"/>
                <w:b w:val="0"/>
                <w:sz w:val="26"/>
              </w:rPr>
              <w:t>Chờ Giảng viên</w:t>
            </w:r>
          </w:p>
        </w:tc>
        <w:tc>
          <w:tcPr>
            <w:tcW w:type="dxa" w:w="3135"/>
          </w:tcPr>
          <w:p>
            <w:r>
              <w:rPr>
                <w:rFonts w:ascii="Times New Roman" w:hAnsi="Times New Roman" w:eastAsia="Times New Roman"/>
                <w:b w:val="0"/>
                <w:sz w:val="26"/>
              </w:rPr>
              <w:t>Camera bật → GV quét mặt → Hệ thống nhận diện → Tra TKB (±30 phút) → Có tiết: hiển thị lớp/môn, GV bấm Xác nhận. Không có tiết: báo lỗi.</w:t>
            </w:r>
          </w:p>
        </w:tc>
      </w:tr>
      <w:tr>
        <w:tc>
          <w:tcPr>
            <w:tcW w:type="dxa" w:w="3135"/>
          </w:tcPr>
          <w:p>
            <w:r>
              <w:rPr>
                <w:rFonts w:ascii="Times New Roman" w:hAnsi="Times New Roman" w:eastAsia="Times New Roman"/>
                <w:b w:val="0"/>
                <w:sz w:val="26"/>
              </w:rPr>
              <w:t>Bước 2</w:t>
            </w:r>
          </w:p>
        </w:tc>
        <w:tc>
          <w:tcPr>
            <w:tcW w:type="dxa" w:w="3135"/>
          </w:tcPr>
          <w:p>
            <w:r>
              <w:rPr>
                <w:rFonts w:ascii="Times New Roman" w:hAnsi="Times New Roman" w:eastAsia="Times New Roman"/>
                <w:b w:val="0"/>
                <w:sz w:val="26"/>
              </w:rPr>
              <w:t>Điểm danh SV (1 tiếng)</w:t>
            </w:r>
          </w:p>
        </w:tc>
        <w:tc>
          <w:tcPr>
            <w:tcW w:type="dxa" w:w="3135"/>
          </w:tcPr>
          <w:p>
            <w:r>
              <w:rPr>
                <w:rFonts w:ascii="Times New Roman" w:hAnsi="Times New Roman" w:eastAsia="Times New Roman"/>
                <w:b w:val="0"/>
                <w:sz w:val="26"/>
              </w:rPr>
              <w:t>Load encoding SV lớp đó vào RAM → SV soi mặt → Nhận diện ngầm + chụp ảnh tự động → Hiển thị kết quả (Có mặt/Không nhận diện) → Đếm ngược 60 phút.</w:t>
            </w:r>
          </w:p>
        </w:tc>
      </w:tr>
      <w:tr>
        <w:tc>
          <w:tcPr>
            <w:tcW w:type="dxa" w:w="3135"/>
          </w:tcPr>
          <w:p>
            <w:r>
              <w:rPr>
                <w:rFonts w:ascii="Times New Roman" w:hAnsi="Times New Roman" w:eastAsia="Times New Roman"/>
                <w:b w:val="0"/>
                <w:sz w:val="26"/>
              </w:rPr>
              <w:t>Bước 3</w:t>
            </w:r>
          </w:p>
        </w:tc>
        <w:tc>
          <w:tcPr>
            <w:tcW w:type="dxa" w:w="3135"/>
          </w:tcPr>
          <w:p>
            <w:r>
              <w:rPr>
                <w:rFonts w:ascii="Times New Roman" w:hAnsi="Times New Roman" w:eastAsia="Times New Roman"/>
                <w:b w:val="0"/>
                <w:sz w:val="26"/>
              </w:rPr>
              <w:t>Kết thúc session</w:t>
            </w:r>
          </w:p>
        </w:tc>
        <w:tc>
          <w:tcPr>
            <w:tcW w:type="dxa" w:w="3135"/>
          </w:tcPr>
          <w:p>
            <w:r>
              <w:rPr>
                <w:rFonts w:ascii="Times New Roman" w:hAnsi="Times New Roman" w:eastAsia="Times New Roman"/>
                <w:b w:val="0"/>
                <w:sz w:val="26"/>
              </w:rPr>
              <w:t>SV chưa quét → đánh dấu VẮNG → Tự động xuất Excel → Giải phóng RAM → Quay về Bước 1 (chờ GV quét lại).</w:t>
            </w:r>
          </w:p>
        </w:tc>
      </w:tr>
    </w:tbl>
    <w:p>
      <w:pPr>
        <w:pStyle w:val="Heading2"/>
      </w:pPr>
      <w:r>
        <w:rPr>
          <w:rFonts w:ascii="Times New Roman" w:hAnsi="Times New Roman" w:eastAsia="Times New Roman"/>
          <w:b/>
          <w:color w:val="000000"/>
          <w:sz w:val="28"/>
        </w:rPr>
        <w:t>2.5 Kiến trúc hệ thống</w:t>
      </w:r>
    </w:p>
    <w:p>
      <w:pPr>
        <w:spacing w:line="360" w:lineRule="auto"/>
        <w:jc w:val="both"/>
      </w:pPr>
      <w:r>
        <w:rPr>
          <w:rFonts w:ascii="Times New Roman" w:hAnsi="Times New Roman" w:eastAsia="Times New Roman"/>
          <w:b w:val="0"/>
          <w:sz w:val="26"/>
        </w:rPr>
        <w:t>Hệ thống được thiết kế theo mô hình MVP (Model-View-Presenter), phù hợp với ứng dụng desktop có giao diện đồ họa:</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eastAsia="Times New Roman"/>
                <w:b/>
                <w:sz w:val="26"/>
              </w:rPr>
              <w:t>Layer</w:t>
            </w:r>
          </w:p>
        </w:tc>
        <w:tc>
          <w:tcPr>
            <w:tcW w:type="dxa" w:w="3135"/>
            <w:shd w:fill="D9E2F3" w:val="clear"/>
          </w:tcPr>
          <w:p>
            <w:r>
              <w:rPr>
                <w:rFonts w:ascii="Times New Roman" w:hAnsi="Times New Roman" w:eastAsia="Times New Roman"/>
                <w:b/>
                <w:sz w:val="26"/>
              </w:rPr>
              <w:t>Thư mục</w:t>
            </w:r>
          </w:p>
        </w:tc>
        <w:tc>
          <w:tcPr>
            <w:tcW w:type="dxa" w:w="3135"/>
            <w:shd w:fill="D9E2F3" w:val="clear"/>
          </w:tcPr>
          <w:p>
            <w:r>
              <w:rPr>
                <w:rFonts w:ascii="Times New Roman" w:hAnsi="Times New Roman" w:eastAsia="Times New Roman"/>
                <w:b/>
                <w:sz w:val="26"/>
              </w:rPr>
              <w:t>Vai trò</w:t>
            </w:r>
          </w:p>
        </w:tc>
      </w:tr>
      <w:tr>
        <w:tc>
          <w:tcPr>
            <w:tcW w:type="dxa" w:w="3135"/>
          </w:tcPr>
          <w:p>
            <w:r>
              <w:rPr>
                <w:rFonts w:ascii="Times New Roman" w:hAnsi="Times New Roman" w:eastAsia="Times New Roman"/>
                <w:b w:val="0"/>
                <w:sz w:val="26"/>
              </w:rPr>
              <w:t>Model</w:t>
            </w:r>
          </w:p>
        </w:tc>
        <w:tc>
          <w:tcPr>
            <w:tcW w:type="dxa" w:w="3135"/>
          </w:tcPr>
          <w:p>
            <w:r>
              <w:rPr>
                <w:rFonts w:ascii="Times New Roman" w:hAnsi="Times New Roman" w:eastAsia="Times New Roman"/>
                <w:b w:val="0"/>
                <w:sz w:val="26"/>
              </w:rPr>
              <w:t>src/core/</w:t>
            </w:r>
          </w:p>
        </w:tc>
        <w:tc>
          <w:tcPr>
            <w:tcW w:type="dxa" w:w="3135"/>
          </w:tcPr>
          <w:p>
            <w:r>
              <w:rPr>
                <w:rFonts w:ascii="Times New Roman" w:hAnsi="Times New Roman" w:eastAsia="Times New Roman"/>
                <w:b w:val="0"/>
                <w:sz w:val="26"/>
              </w:rPr>
              <w:t>Logic nghiệp vụ, database, recognition — không biết GUI tồn tại</w:t>
            </w:r>
          </w:p>
        </w:tc>
      </w:tr>
      <w:tr>
        <w:tc>
          <w:tcPr>
            <w:tcW w:type="dxa" w:w="3135"/>
          </w:tcPr>
          <w:p>
            <w:r>
              <w:rPr>
                <w:rFonts w:ascii="Times New Roman" w:hAnsi="Times New Roman" w:eastAsia="Times New Roman"/>
                <w:b w:val="0"/>
                <w:sz w:val="26"/>
              </w:rPr>
              <w:t>View</w:t>
            </w:r>
          </w:p>
        </w:tc>
        <w:tc>
          <w:tcPr>
            <w:tcW w:type="dxa" w:w="3135"/>
          </w:tcPr>
          <w:p>
            <w:r>
              <w:rPr>
                <w:rFonts w:ascii="Times New Roman" w:hAnsi="Times New Roman" w:eastAsia="Times New Roman"/>
                <w:b w:val="0"/>
                <w:sz w:val="26"/>
              </w:rPr>
              <w:t>src/gui/</w:t>
            </w:r>
          </w:p>
        </w:tc>
        <w:tc>
          <w:tcPr>
            <w:tcW w:type="dxa" w:w="3135"/>
          </w:tcPr>
          <w:p>
            <w:r>
              <w:rPr>
                <w:rFonts w:ascii="Times New Roman" w:hAnsi="Times New Roman" w:eastAsia="Times New Roman"/>
                <w:b w:val="0"/>
                <w:sz w:val="26"/>
              </w:rPr>
              <w:t>Giao diện CustomTkinter — chỉ hiển thị, không chứa logic</w:t>
            </w:r>
          </w:p>
        </w:tc>
      </w:tr>
      <w:tr>
        <w:tc>
          <w:tcPr>
            <w:tcW w:type="dxa" w:w="3135"/>
          </w:tcPr>
          <w:p>
            <w:r>
              <w:rPr>
                <w:rFonts w:ascii="Times New Roman" w:hAnsi="Times New Roman" w:eastAsia="Times New Roman"/>
                <w:b w:val="0"/>
                <w:sz w:val="26"/>
              </w:rPr>
              <w:t>Presenter</w:t>
            </w:r>
          </w:p>
        </w:tc>
        <w:tc>
          <w:tcPr>
            <w:tcW w:type="dxa" w:w="3135"/>
          </w:tcPr>
          <w:p>
            <w:r>
              <w:rPr>
                <w:rFonts w:ascii="Times New Roman" w:hAnsi="Times New Roman" w:eastAsia="Times New Roman"/>
                <w:b w:val="0"/>
                <w:sz w:val="26"/>
              </w:rPr>
              <w:t>src/main.py</w:t>
            </w:r>
          </w:p>
        </w:tc>
        <w:tc>
          <w:tcPr>
            <w:tcW w:type="dxa" w:w="3135"/>
          </w:tcPr>
          <w:p>
            <w:r>
              <w:rPr>
                <w:rFonts w:ascii="Times New Roman" w:hAnsi="Times New Roman" w:eastAsia="Times New Roman"/>
                <w:b w:val="0"/>
                <w:sz w:val="26"/>
              </w:rPr>
              <w:t>Khởi tạo + kết nối Model ↔ View qua events/callbacks</w:t>
            </w:r>
          </w:p>
        </w:tc>
      </w:tr>
    </w:tbl>
    <w:p>
      <w:pPr>
        <w:spacing w:line="360" w:lineRule="auto"/>
        <w:jc w:val="both"/>
      </w:pPr>
      <w:r>
        <w:rPr>
          <w:rFonts w:ascii="Times New Roman" w:hAnsi="Times New Roman" w:eastAsia="Times New Roman"/>
          <w:b w:val="0"/>
          <w:sz w:val="26"/>
        </w:rPr>
        <w:t>Giao tiếp giữa các module sử dụng Event/Callback pattern: khi worker nhận diện xong, phát event → GUI tự cập nhật. Điều này giúp các module độc lập, sửa GUI không phải sửa core logic.</w:t>
      </w:r>
    </w:p>
    <w:p>
      <w:pPr>
        <w:spacing w:line="360" w:lineRule="auto"/>
        <w:jc w:val="both"/>
      </w:pPr>
      <w:r>
        <w:rPr>
          <w:rFonts w:ascii="Times New Roman" w:hAnsi="Times New Roman" w:eastAsia="Times New Roman"/>
          <w:b w:val="0"/>
          <w:sz w:val="26"/>
        </w:rPr>
        <w:t>Threading model: Main thread chạy GUI + camera preview (30fps). Worker thread chạy nhận diện ngầm mỗi 0.5-1 giây, gửi kết quả qua Queue (thread-safe) về GUI.</w:t>
      </w:r>
    </w:p>
    <w:p>
      <w:pPr>
        <w:pStyle w:val="Heading2"/>
      </w:pPr>
      <w:r>
        <w:rPr>
          <w:rFonts w:ascii="Times New Roman" w:hAnsi="Times New Roman" w:eastAsia="Times New Roman"/>
          <w:b/>
          <w:color w:val="000000"/>
          <w:sz w:val="28"/>
        </w:rPr>
        <w:t>2.6 Database Schema</w:t>
      </w:r>
    </w:p>
    <w:p>
      <w:pPr>
        <w:spacing w:line="360" w:lineRule="auto"/>
        <w:jc w:val="both"/>
      </w:pPr>
      <w:r>
        <w:rPr>
          <w:rFonts w:ascii="Times New Roman" w:hAnsi="Times New Roman" w:eastAsia="Times New Roman"/>
          <w:b w:val="0"/>
          <w:sz w:val="26"/>
        </w:rPr>
        <w:t>Hệ thống sử dụng SQLite với 6 bảng lưu trữ dữ liệu cố định. Kết quả điểm danh không lưu trong database mà xuất trực tiếp ra file Excel sau mỗi session.</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eastAsia="Times New Roman"/>
                <w:b/>
                <w:sz w:val="26"/>
              </w:rPr>
              <w:t>Bảng</w:t>
            </w:r>
          </w:p>
        </w:tc>
        <w:tc>
          <w:tcPr>
            <w:tcW w:type="dxa" w:w="3135"/>
            <w:shd w:fill="D9E2F3" w:val="clear"/>
          </w:tcPr>
          <w:p>
            <w:r>
              <w:rPr>
                <w:rFonts w:ascii="Times New Roman" w:hAnsi="Times New Roman" w:eastAsia="Times New Roman"/>
                <w:b/>
                <w:sz w:val="26"/>
              </w:rPr>
              <w:t>Mô tả</w:t>
            </w:r>
          </w:p>
        </w:tc>
        <w:tc>
          <w:tcPr>
            <w:tcW w:type="dxa" w:w="3135"/>
            <w:shd w:fill="D9E2F3" w:val="clear"/>
          </w:tcPr>
          <w:p>
            <w:r>
              <w:rPr>
                <w:rFonts w:ascii="Times New Roman" w:hAnsi="Times New Roman" w:eastAsia="Times New Roman"/>
                <w:b/>
                <w:sz w:val="26"/>
              </w:rPr>
              <w:t>Cột chính</w:t>
            </w:r>
          </w:p>
        </w:tc>
      </w:tr>
      <w:tr>
        <w:tc>
          <w:tcPr>
            <w:tcW w:type="dxa" w:w="3135"/>
          </w:tcPr>
          <w:p>
            <w:r>
              <w:rPr>
                <w:rFonts w:ascii="Times New Roman" w:hAnsi="Times New Roman" w:eastAsia="Times New Roman"/>
                <w:b w:val="0"/>
                <w:sz w:val="26"/>
              </w:rPr>
              <w:t>teachers</w:t>
            </w:r>
          </w:p>
        </w:tc>
        <w:tc>
          <w:tcPr>
            <w:tcW w:type="dxa" w:w="3135"/>
          </w:tcPr>
          <w:p>
            <w:r>
              <w:rPr>
                <w:rFonts w:ascii="Times New Roman" w:hAnsi="Times New Roman" w:eastAsia="Times New Roman"/>
                <w:b w:val="0"/>
                <w:sz w:val="26"/>
              </w:rPr>
              <w:t>Giảng viên</w:t>
            </w:r>
          </w:p>
        </w:tc>
        <w:tc>
          <w:tcPr>
            <w:tcW w:type="dxa" w:w="3135"/>
          </w:tcPr>
          <w:p>
            <w:r>
              <w:rPr>
                <w:rFonts w:ascii="Times New Roman" w:hAnsi="Times New Roman" w:eastAsia="Times New Roman"/>
                <w:b w:val="0"/>
                <w:sz w:val="26"/>
              </w:rPr>
              <w:t>id, name, teacher_code, photo_path, added_date</w:t>
            </w:r>
          </w:p>
        </w:tc>
      </w:tr>
      <w:tr>
        <w:tc>
          <w:tcPr>
            <w:tcW w:type="dxa" w:w="3135"/>
          </w:tcPr>
          <w:p>
            <w:r>
              <w:rPr>
                <w:rFonts w:ascii="Times New Roman" w:hAnsi="Times New Roman" w:eastAsia="Times New Roman"/>
                <w:b w:val="0"/>
                <w:sz w:val="26"/>
              </w:rPr>
              <w:t>classes</w:t>
            </w:r>
          </w:p>
        </w:tc>
        <w:tc>
          <w:tcPr>
            <w:tcW w:type="dxa" w:w="3135"/>
          </w:tcPr>
          <w:p>
            <w:r>
              <w:rPr>
                <w:rFonts w:ascii="Times New Roman" w:hAnsi="Times New Roman" w:eastAsia="Times New Roman"/>
                <w:b w:val="0"/>
                <w:sz w:val="26"/>
              </w:rPr>
              <w:t>Lớp học phần</w:t>
            </w:r>
          </w:p>
        </w:tc>
        <w:tc>
          <w:tcPr>
            <w:tcW w:type="dxa" w:w="3135"/>
          </w:tcPr>
          <w:p>
            <w:r>
              <w:rPr>
                <w:rFonts w:ascii="Times New Roman" w:hAnsi="Times New Roman" w:eastAsia="Times New Roman"/>
                <w:b w:val="0"/>
                <w:sz w:val="26"/>
              </w:rPr>
              <w:t>id, class_code, subject, teacher_id (FK)</w:t>
            </w:r>
          </w:p>
        </w:tc>
      </w:tr>
      <w:tr>
        <w:tc>
          <w:tcPr>
            <w:tcW w:type="dxa" w:w="3135"/>
          </w:tcPr>
          <w:p>
            <w:r>
              <w:rPr>
                <w:rFonts w:ascii="Times New Roman" w:hAnsi="Times New Roman" w:eastAsia="Times New Roman"/>
                <w:b w:val="0"/>
                <w:sz w:val="26"/>
              </w:rPr>
              <w:t>students</w:t>
            </w:r>
          </w:p>
        </w:tc>
        <w:tc>
          <w:tcPr>
            <w:tcW w:type="dxa" w:w="3135"/>
          </w:tcPr>
          <w:p>
            <w:r>
              <w:rPr>
                <w:rFonts w:ascii="Times New Roman" w:hAnsi="Times New Roman" w:eastAsia="Times New Roman"/>
                <w:b w:val="0"/>
                <w:sz w:val="26"/>
              </w:rPr>
              <w:t>Sinh viên</w:t>
            </w:r>
          </w:p>
        </w:tc>
        <w:tc>
          <w:tcPr>
            <w:tcW w:type="dxa" w:w="3135"/>
          </w:tcPr>
          <w:p>
            <w:r>
              <w:rPr>
                <w:rFonts w:ascii="Times New Roman" w:hAnsi="Times New Roman" w:eastAsia="Times New Roman"/>
                <w:b w:val="0"/>
                <w:sz w:val="26"/>
              </w:rPr>
              <w:t>id, name, student_code, photo_path, added_date</w:t>
            </w:r>
          </w:p>
        </w:tc>
      </w:tr>
      <w:tr>
        <w:tc>
          <w:tcPr>
            <w:tcW w:type="dxa" w:w="3135"/>
          </w:tcPr>
          <w:p>
            <w:r>
              <w:rPr>
                <w:rFonts w:ascii="Times New Roman" w:hAnsi="Times New Roman" w:eastAsia="Times New Roman"/>
                <w:b w:val="0"/>
                <w:sz w:val="26"/>
              </w:rPr>
              <w:t>class_students</w:t>
            </w:r>
          </w:p>
        </w:tc>
        <w:tc>
          <w:tcPr>
            <w:tcW w:type="dxa" w:w="3135"/>
          </w:tcPr>
          <w:p>
            <w:r>
              <w:rPr>
                <w:rFonts w:ascii="Times New Roman" w:hAnsi="Times New Roman" w:eastAsia="Times New Roman"/>
                <w:b w:val="0"/>
                <w:sz w:val="26"/>
              </w:rPr>
              <w:t>SV-Lớp (N:M)</w:t>
            </w:r>
          </w:p>
        </w:tc>
        <w:tc>
          <w:tcPr>
            <w:tcW w:type="dxa" w:w="3135"/>
          </w:tcPr>
          <w:p>
            <w:r>
              <w:rPr>
                <w:rFonts w:ascii="Times New Roman" w:hAnsi="Times New Roman" w:eastAsia="Times New Roman"/>
                <w:b w:val="0"/>
                <w:sz w:val="26"/>
              </w:rPr>
              <w:t>class_id (FK), student_id (FK)</w:t>
            </w:r>
          </w:p>
        </w:tc>
      </w:tr>
      <w:tr>
        <w:tc>
          <w:tcPr>
            <w:tcW w:type="dxa" w:w="3135"/>
          </w:tcPr>
          <w:p>
            <w:r>
              <w:rPr>
                <w:rFonts w:ascii="Times New Roman" w:hAnsi="Times New Roman" w:eastAsia="Times New Roman"/>
                <w:b w:val="0"/>
                <w:sz w:val="26"/>
              </w:rPr>
              <w:t>face_encodings</w:t>
            </w:r>
          </w:p>
        </w:tc>
        <w:tc>
          <w:tcPr>
            <w:tcW w:type="dxa" w:w="3135"/>
          </w:tcPr>
          <w:p>
            <w:r>
              <w:rPr>
                <w:rFonts w:ascii="Times New Roman" w:hAnsi="Times New Roman" w:eastAsia="Times New Roman"/>
                <w:b w:val="0"/>
                <w:sz w:val="26"/>
              </w:rPr>
              <w:t>Encoding mặt</w:t>
            </w:r>
          </w:p>
        </w:tc>
        <w:tc>
          <w:tcPr>
            <w:tcW w:type="dxa" w:w="3135"/>
          </w:tcPr>
          <w:p>
            <w:r>
              <w:rPr>
                <w:rFonts w:ascii="Times New Roman" w:hAnsi="Times New Roman" w:eastAsia="Times New Roman"/>
                <w:b w:val="0"/>
                <w:sz w:val="26"/>
              </w:rPr>
              <w:t>id, person_type, person_id, encoding (BLOB, 128-dim float64)</w:t>
            </w:r>
          </w:p>
        </w:tc>
      </w:tr>
      <w:tr>
        <w:tc>
          <w:tcPr>
            <w:tcW w:type="dxa" w:w="3135"/>
          </w:tcPr>
          <w:p>
            <w:r>
              <w:rPr>
                <w:rFonts w:ascii="Times New Roman" w:hAnsi="Times New Roman" w:eastAsia="Times New Roman"/>
                <w:b w:val="0"/>
                <w:sz w:val="26"/>
              </w:rPr>
              <w:t>timetable</w:t>
            </w:r>
          </w:p>
        </w:tc>
        <w:tc>
          <w:tcPr>
            <w:tcW w:type="dxa" w:w="3135"/>
          </w:tcPr>
          <w:p>
            <w:r>
              <w:rPr>
                <w:rFonts w:ascii="Times New Roman" w:hAnsi="Times New Roman" w:eastAsia="Times New Roman"/>
                <w:b w:val="0"/>
                <w:sz w:val="26"/>
              </w:rPr>
              <w:t>Thời khóa biểu</w:t>
            </w:r>
          </w:p>
        </w:tc>
        <w:tc>
          <w:tcPr>
            <w:tcW w:type="dxa" w:w="3135"/>
          </w:tcPr>
          <w:p>
            <w:r>
              <w:rPr>
                <w:rFonts w:ascii="Times New Roman" w:hAnsi="Times New Roman" w:eastAsia="Times New Roman"/>
                <w:b w:val="0"/>
                <w:sz w:val="26"/>
              </w:rPr>
              <w:t>id, class_id (FK), day_of_week, start_time, end_time</w:t>
            </w:r>
          </w:p>
        </w:tc>
      </w:tr>
    </w:tbl>
    <w:p>
      <w:pPr>
        <w:spacing w:line="360" w:lineRule="auto"/>
        <w:jc w:val="both"/>
      </w:pPr>
      <w:r>
        <w:rPr>
          <w:rFonts w:ascii="Times New Roman" w:hAnsi="Times New Roman" w:eastAsia="Times New Roman"/>
          <w:b w:val="0"/>
          <w:sz w:val="26"/>
        </w:rPr>
        <w:t>Quan hệ: teachers →1:N→ classes →N:M→ students (qua class_students). classes →1:N→ timetable.</w:t>
      </w:r>
    </w:p>
    <w:p>
      <w:pPr>
        <w:pStyle w:val="Heading1"/>
      </w:pPr>
      <w:r>
        <w:rPr>
          <w:rFonts w:ascii="Times New Roman" w:hAnsi="Times New Roman" w:eastAsia="Times New Roman"/>
          <w:b/>
          <w:color w:val="000000"/>
          <w:sz w:val="32"/>
        </w:rPr>
        <w:t>Chương 3: CÀI ĐẶT VÀ TIỀN XỬ LÝ DỮ LIỆU</w:t>
      </w:r>
    </w:p>
    <w:p>
      <w:pPr>
        <w:pStyle w:val="Heading2"/>
      </w:pPr>
      <w:r>
        <w:rPr>
          <w:rFonts w:ascii="Times New Roman" w:hAnsi="Times New Roman" w:eastAsia="Times New Roman"/>
          <w:b/>
          <w:color w:val="000000"/>
          <w:sz w:val="28"/>
        </w:rPr>
        <w:t>3.1 Môi trường phát triển</w:t>
      </w:r>
    </w:p>
    <w:p>
      <w:pPr>
        <w:spacing w:line="360" w:lineRule="auto"/>
        <w:jc w:val="both"/>
      </w:pPr>
      <w:r>
        <w:rPr>
          <w:rFonts w:ascii="Times New Roman" w:hAnsi="Times New Roman" w:eastAsia="Times New Roman"/>
          <w:b w:val="0"/>
          <w:sz w:val="26"/>
        </w:rPr>
        <w:t>Hệ thống được phát triển trên nền tảng macOS với chip Apple Silicon M1, sử dụng Python 3.13.12 thông qua Miniconda. Môi trường ảo (virtual environment) được tạo bằng lệnh python -m venv .venv để cách ly dependencies.</w:t>
      </w:r>
    </w:p>
    <w:p>
      <w:pPr>
        <w:pStyle w:val="ListBullet"/>
        <w:spacing w:line="360" w:lineRule="auto"/>
        <w:jc w:val="both"/>
      </w:pPr>
      <w:r>
        <w:rPr>
          <w:rFonts w:ascii="Times New Roman" w:hAnsi="Times New Roman" w:eastAsia="Times New Roman"/>
          <w:b w:val="0"/>
          <w:sz w:val="26"/>
        </w:rPr>
        <w:t>Hệ điều hành: macOS Apple Silicon M1</w:t>
      </w:r>
    </w:p>
    <w:p>
      <w:pPr>
        <w:pStyle w:val="ListBullet"/>
        <w:spacing w:line="360" w:lineRule="auto"/>
        <w:jc w:val="both"/>
      </w:pPr>
      <w:r>
        <w:rPr>
          <w:rFonts w:ascii="Times New Roman" w:hAnsi="Times New Roman" w:eastAsia="Times New Roman"/>
          <w:b w:val="0"/>
          <w:sz w:val="26"/>
        </w:rPr>
        <w:t>Python: 3.13.12 (Miniconda), virtual environment: .venv</w:t>
      </w:r>
    </w:p>
    <w:p>
      <w:pPr>
        <w:pStyle w:val="ListBullet"/>
        <w:spacing w:line="360" w:lineRule="auto"/>
        <w:jc w:val="both"/>
      </w:pPr>
      <w:r>
        <w:rPr>
          <w:rFonts w:ascii="Times New Roman" w:hAnsi="Times New Roman" w:eastAsia="Times New Roman"/>
          <w:b w:val="0"/>
          <w:sz w:val="26"/>
        </w:rPr>
        <w:t>Xcode Command Line Tools: Bắt buộc để compile dlib và các native extensions</w:t>
      </w:r>
    </w:p>
    <w:p>
      <w:pPr>
        <w:pStyle w:val="ListBullet"/>
        <w:spacing w:line="360" w:lineRule="auto"/>
        <w:jc w:val="both"/>
      </w:pPr>
      <w:r>
        <w:rPr>
          <w:rFonts w:ascii="Times New Roman" w:hAnsi="Times New Roman" w:eastAsia="Times New Roman"/>
          <w:b w:val="0"/>
          <w:sz w:val="26"/>
        </w:rPr>
        <w:t>IDE: Visual Studio Code / PyCharm</w:t>
      </w:r>
    </w:p>
    <w:p>
      <w:pPr>
        <w:pStyle w:val="Heading2"/>
      </w:pPr>
      <w:r>
        <w:rPr>
          <w:rFonts w:ascii="Times New Roman" w:hAnsi="Times New Roman" w:eastAsia="Times New Roman"/>
          <w:b/>
          <w:color w:val="000000"/>
          <w:sz w:val="28"/>
        </w:rPr>
        <w:t>3.2 Cài đặt thư viện</w:t>
      </w:r>
    </w:p>
    <w:p>
      <w:pPr>
        <w:spacing w:line="360" w:lineRule="auto"/>
        <w:jc w:val="both"/>
      </w:pPr>
      <w:r>
        <w:rPr>
          <w:rFonts w:ascii="Times New Roman" w:hAnsi="Times New Roman" w:eastAsia="Times New Roman"/>
          <w:b w:val="0"/>
          <w:sz w:val="26"/>
        </w:rPr>
        <w:t>Dự án sử dụng 9 thư viện Python chính, được quản lý qua file requirements.txt. Bảng dưới đây liệt kê chi tiết từng thư viện, phiên bản yêu cầu và vai trò trong hệ thống:</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eastAsia="Times New Roman"/>
                <w:b/>
                <w:sz w:val="26"/>
              </w:rPr>
              <w:t>Thư viện</w:t>
            </w:r>
          </w:p>
        </w:tc>
        <w:tc>
          <w:tcPr>
            <w:tcW w:type="dxa" w:w="3135"/>
            <w:shd w:fill="D9E2F3" w:val="clear"/>
          </w:tcPr>
          <w:p>
            <w:r>
              <w:rPr>
                <w:rFonts w:ascii="Times New Roman" w:hAnsi="Times New Roman" w:eastAsia="Times New Roman"/>
                <w:b/>
                <w:sz w:val="26"/>
              </w:rPr>
              <w:t>Version</w:t>
            </w:r>
          </w:p>
        </w:tc>
        <w:tc>
          <w:tcPr>
            <w:tcW w:type="dxa" w:w="3135"/>
            <w:shd w:fill="D9E2F3" w:val="clear"/>
          </w:tcPr>
          <w:p>
            <w:r>
              <w:rPr>
                <w:rFonts w:ascii="Times New Roman" w:hAnsi="Times New Roman" w:eastAsia="Times New Roman"/>
                <w:b/>
                <w:sz w:val="26"/>
              </w:rPr>
              <w:t>Vai trò</w:t>
            </w:r>
          </w:p>
        </w:tc>
      </w:tr>
      <w:tr>
        <w:tc>
          <w:tcPr>
            <w:tcW w:type="dxa" w:w="3135"/>
          </w:tcPr>
          <w:p>
            <w:r>
              <w:rPr>
                <w:rFonts w:ascii="Times New Roman" w:hAnsi="Times New Roman" w:eastAsia="Times New Roman"/>
                <w:b w:val="0"/>
                <w:sz w:val="26"/>
              </w:rPr>
              <w:t>opencv-python</w:t>
            </w:r>
          </w:p>
        </w:tc>
        <w:tc>
          <w:tcPr>
            <w:tcW w:type="dxa" w:w="3135"/>
          </w:tcPr>
          <w:p>
            <w:r>
              <w:rPr>
                <w:rFonts w:ascii="Times New Roman" w:hAnsi="Times New Roman" w:eastAsia="Times New Roman"/>
                <w:b w:val="0"/>
                <w:sz w:val="26"/>
              </w:rPr>
              <w:t>≥4.11.0 (installed 4.13.0)</w:t>
            </w:r>
          </w:p>
        </w:tc>
        <w:tc>
          <w:tcPr>
            <w:tcW w:type="dxa" w:w="3135"/>
          </w:tcPr>
          <w:p>
            <w:r>
              <w:rPr>
                <w:rFonts w:ascii="Times New Roman" w:hAnsi="Times New Roman" w:eastAsia="Times New Roman"/>
                <w:b w:val="0"/>
                <w:sz w:val="26"/>
              </w:rPr>
              <w:t>Xử lý ảnh, camera preview, chuyển đổi BGR/RGB</w:t>
            </w:r>
          </w:p>
        </w:tc>
      </w:tr>
      <w:tr>
        <w:tc>
          <w:tcPr>
            <w:tcW w:type="dxa" w:w="3135"/>
          </w:tcPr>
          <w:p>
            <w:r>
              <w:rPr>
                <w:rFonts w:ascii="Times New Roman" w:hAnsi="Times New Roman" w:eastAsia="Times New Roman"/>
                <w:b w:val="0"/>
                <w:sz w:val="26"/>
              </w:rPr>
              <w:t>face-recognition</w:t>
            </w:r>
          </w:p>
        </w:tc>
        <w:tc>
          <w:tcPr>
            <w:tcW w:type="dxa" w:w="3135"/>
          </w:tcPr>
          <w:p>
            <w:r>
              <w:rPr>
                <w:rFonts w:ascii="Times New Roman" w:hAnsi="Times New Roman" w:eastAsia="Times New Roman"/>
                <w:b w:val="0"/>
                <w:sz w:val="26"/>
              </w:rPr>
              <w:t>≥1.3.0</w:t>
            </w:r>
          </w:p>
        </w:tc>
        <w:tc>
          <w:tcPr>
            <w:tcW w:type="dxa" w:w="3135"/>
          </w:tcPr>
          <w:p>
            <w:r>
              <w:rPr>
                <w:rFonts w:ascii="Times New Roman" w:hAnsi="Times New Roman" w:eastAsia="Times New Roman"/>
                <w:b w:val="0"/>
                <w:sz w:val="26"/>
              </w:rPr>
              <w:t>API nhận diện khuôn mặt (detect, encode, compare)</w:t>
            </w:r>
          </w:p>
        </w:tc>
      </w:tr>
      <w:tr>
        <w:tc>
          <w:tcPr>
            <w:tcW w:type="dxa" w:w="3135"/>
          </w:tcPr>
          <w:p>
            <w:r>
              <w:rPr>
                <w:rFonts w:ascii="Times New Roman" w:hAnsi="Times New Roman" w:eastAsia="Times New Roman"/>
                <w:b w:val="0"/>
                <w:sz w:val="26"/>
              </w:rPr>
              <w:t>dlib-bin</w:t>
            </w:r>
          </w:p>
        </w:tc>
        <w:tc>
          <w:tcPr>
            <w:tcW w:type="dxa" w:w="3135"/>
          </w:tcPr>
          <w:p>
            <w:r>
              <w:rPr>
                <w:rFonts w:ascii="Times New Roman" w:hAnsi="Times New Roman" w:eastAsia="Times New Roman"/>
                <w:b w:val="0"/>
                <w:sz w:val="26"/>
              </w:rPr>
              <w:t>≥20.0.1</w:t>
            </w:r>
          </w:p>
        </w:tc>
        <w:tc>
          <w:tcPr>
            <w:tcW w:type="dxa" w:w="3135"/>
          </w:tcPr>
          <w:p>
            <w:r>
              <w:rPr>
                <w:rFonts w:ascii="Times New Roman" w:hAnsi="Times New Roman" w:eastAsia="Times New Roman"/>
                <w:b w:val="0"/>
                <w:sz w:val="26"/>
              </w:rPr>
              <w:t>ML engine — pre-compiled ARM64 cho Apple Silicon</w:t>
            </w:r>
          </w:p>
        </w:tc>
      </w:tr>
      <w:tr>
        <w:tc>
          <w:tcPr>
            <w:tcW w:type="dxa" w:w="3135"/>
          </w:tcPr>
          <w:p>
            <w:r>
              <w:rPr>
                <w:rFonts w:ascii="Times New Roman" w:hAnsi="Times New Roman" w:eastAsia="Times New Roman"/>
                <w:b w:val="0"/>
                <w:sz w:val="26"/>
              </w:rPr>
              <w:t>customtkinter</w:t>
            </w:r>
          </w:p>
        </w:tc>
        <w:tc>
          <w:tcPr>
            <w:tcW w:type="dxa" w:w="3135"/>
          </w:tcPr>
          <w:p>
            <w:r>
              <w:rPr>
                <w:rFonts w:ascii="Times New Roman" w:hAnsi="Times New Roman" w:eastAsia="Times New Roman"/>
                <w:b w:val="0"/>
                <w:sz w:val="26"/>
              </w:rPr>
              <w:t>≥5.2.2</w:t>
            </w:r>
          </w:p>
        </w:tc>
        <w:tc>
          <w:tcPr>
            <w:tcW w:type="dxa" w:w="3135"/>
          </w:tcPr>
          <w:p>
            <w:r>
              <w:rPr>
                <w:rFonts w:ascii="Times New Roman" w:hAnsi="Times New Roman" w:eastAsia="Times New Roman"/>
                <w:b w:val="0"/>
                <w:sz w:val="26"/>
              </w:rPr>
              <w:t>GUI framework — dark theme, modern widgets</w:t>
            </w:r>
          </w:p>
        </w:tc>
      </w:tr>
      <w:tr>
        <w:tc>
          <w:tcPr>
            <w:tcW w:type="dxa" w:w="3135"/>
          </w:tcPr>
          <w:p>
            <w:r>
              <w:rPr>
                <w:rFonts w:ascii="Times New Roman" w:hAnsi="Times New Roman" w:eastAsia="Times New Roman"/>
                <w:b w:val="0"/>
                <w:sz w:val="26"/>
              </w:rPr>
              <w:t>pillow</w:t>
            </w:r>
          </w:p>
        </w:tc>
        <w:tc>
          <w:tcPr>
            <w:tcW w:type="dxa" w:w="3135"/>
          </w:tcPr>
          <w:p>
            <w:r>
              <w:rPr>
                <w:rFonts w:ascii="Times New Roman" w:hAnsi="Times New Roman" w:eastAsia="Times New Roman"/>
                <w:b w:val="0"/>
                <w:sz w:val="26"/>
              </w:rPr>
              <w:t>≥11.1.0 (installed 12.2.0)</w:t>
            </w:r>
          </w:p>
        </w:tc>
        <w:tc>
          <w:tcPr>
            <w:tcW w:type="dxa" w:w="3135"/>
          </w:tcPr>
          <w:p>
            <w:r>
              <w:rPr>
                <w:rFonts w:ascii="Times New Roman" w:hAnsi="Times New Roman" w:eastAsia="Times New Roman"/>
                <w:b w:val="0"/>
                <w:sz w:val="26"/>
              </w:rPr>
              <w:t>Load, save, resize ảnh cho GUI và xử lý</w:t>
            </w:r>
          </w:p>
        </w:tc>
      </w:tr>
      <w:tr>
        <w:tc>
          <w:tcPr>
            <w:tcW w:type="dxa" w:w="3135"/>
          </w:tcPr>
          <w:p>
            <w:r>
              <w:rPr>
                <w:rFonts w:ascii="Times New Roman" w:hAnsi="Times New Roman" w:eastAsia="Times New Roman"/>
                <w:b w:val="0"/>
                <w:sz w:val="26"/>
              </w:rPr>
              <w:t>openpyxl</w:t>
            </w:r>
          </w:p>
        </w:tc>
        <w:tc>
          <w:tcPr>
            <w:tcW w:type="dxa" w:w="3135"/>
          </w:tcPr>
          <w:p>
            <w:r>
              <w:rPr>
                <w:rFonts w:ascii="Times New Roman" w:hAnsi="Times New Roman" w:eastAsia="Times New Roman"/>
                <w:b w:val="0"/>
                <w:sz w:val="26"/>
              </w:rPr>
              <w:t>≥3.1.5</w:t>
            </w:r>
          </w:p>
        </w:tc>
        <w:tc>
          <w:tcPr>
            <w:tcW w:type="dxa" w:w="3135"/>
          </w:tcPr>
          <w:p>
            <w:r>
              <w:rPr>
                <w:rFonts w:ascii="Times New Roman" w:hAnsi="Times New Roman" w:eastAsia="Times New Roman"/>
                <w:b w:val="0"/>
                <w:sz w:val="26"/>
              </w:rPr>
              <w:t>Xuất kết quả điểm danh ra file Excel (.xlsx)</w:t>
            </w:r>
          </w:p>
        </w:tc>
      </w:tr>
      <w:tr>
        <w:tc>
          <w:tcPr>
            <w:tcW w:type="dxa" w:w="3135"/>
          </w:tcPr>
          <w:p>
            <w:r>
              <w:rPr>
                <w:rFonts w:ascii="Times New Roman" w:hAnsi="Times New Roman" w:eastAsia="Times New Roman"/>
                <w:b w:val="0"/>
                <w:sz w:val="26"/>
              </w:rPr>
              <w:t>numpy</w:t>
            </w:r>
          </w:p>
        </w:tc>
        <w:tc>
          <w:tcPr>
            <w:tcW w:type="dxa" w:w="3135"/>
          </w:tcPr>
          <w:p>
            <w:r>
              <w:rPr>
                <w:rFonts w:ascii="Times New Roman" w:hAnsi="Times New Roman" w:eastAsia="Times New Roman"/>
                <w:b w:val="0"/>
                <w:sz w:val="26"/>
              </w:rPr>
              <w:t>≥2.2.0 (installed 2.4.4)</w:t>
            </w:r>
          </w:p>
        </w:tc>
        <w:tc>
          <w:tcPr>
            <w:tcW w:type="dxa" w:w="3135"/>
          </w:tcPr>
          <w:p>
            <w:r>
              <w:rPr>
                <w:rFonts w:ascii="Times New Roman" w:hAnsi="Times New Roman" w:eastAsia="Times New Roman"/>
                <w:b w:val="0"/>
                <w:sz w:val="26"/>
              </w:rPr>
              <w:t>Xử lý array, vector encoding 128 chiều</w:t>
            </w:r>
          </w:p>
        </w:tc>
      </w:tr>
      <w:tr>
        <w:tc>
          <w:tcPr>
            <w:tcW w:type="dxa" w:w="3135"/>
          </w:tcPr>
          <w:p>
            <w:r>
              <w:rPr>
                <w:rFonts w:ascii="Times New Roman" w:hAnsi="Times New Roman" w:eastAsia="Times New Roman"/>
                <w:b w:val="0"/>
                <w:sz w:val="26"/>
              </w:rPr>
              <w:t>pyyaml</w:t>
            </w:r>
          </w:p>
        </w:tc>
        <w:tc>
          <w:tcPr>
            <w:tcW w:type="dxa" w:w="3135"/>
          </w:tcPr>
          <w:p>
            <w:r>
              <w:rPr>
                <w:rFonts w:ascii="Times New Roman" w:hAnsi="Times New Roman" w:eastAsia="Times New Roman"/>
                <w:b w:val="0"/>
                <w:sz w:val="26"/>
              </w:rPr>
              <w:t>≥6.0.2</w:t>
            </w:r>
          </w:p>
        </w:tc>
        <w:tc>
          <w:tcPr>
            <w:tcW w:type="dxa" w:w="3135"/>
          </w:tcPr>
          <w:p>
            <w:r>
              <w:rPr>
                <w:rFonts w:ascii="Times New Roman" w:hAnsi="Times New Roman" w:eastAsia="Times New Roman"/>
                <w:b w:val="0"/>
                <w:sz w:val="26"/>
              </w:rPr>
              <w:t>Đọc file cấu hình config.yaml</w:t>
            </w:r>
          </w:p>
        </w:tc>
      </w:tr>
      <w:tr>
        <w:tc>
          <w:tcPr>
            <w:tcW w:type="dxa" w:w="3135"/>
          </w:tcPr>
          <w:p>
            <w:r>
              <w:rPr>
                <w:rFonts w:ascii="Times New Roman" w:hAnsi="Times New Roman" w:eastAsia="Times New Roman"/>
                <w:b w:val="0"/>
                <w:sz w:val="26"/>
              </w:rPr>
              <w:t>python-docx</w:t>
            </w:r>
          </w:p>
        </w:tc>
        <w:tc>
          <w:tcPr>
            <w:tcW w:type="dxa" w:w="3135"/>
          </w:tcPr>
          <w:p>
            <w:r>
              <w:rPr>
                <w:rFonts w:ascii="Times New Roman" w:hAnsi="Times New Roman" w:eastAsia="Times New Roman"/>
                <w:b w:val="0"/>
                <w:sz w:val="26"/>
              </w:rPr>
              <w:t>≥1.1.0</w:t>
            </w:r>
          </w:p>
        </w:tc>
        <w:tc>
          <w:tcPr>
            <w:tcW w:type="dxa" w:w="3135"/>
          </w:tcPr>
          <w:p>
            <w:r>
              <w:rPr>
                <w:rFonts w:ascii="Times New Roman" w:hAnsi="Times New Roman" w:eastAsia="Times New Roman"/>
                <w:b w:val="0"/>
                <w:sz w:val="26"/>
              </w:rPr>
              <w:t>Tạo báo cáo Word (.docx) tự động</w:t>
            </w:r>
          </w:p>
        </w:tc>
      </w:tr>
    </w:tbl>
    <w:p>
      <w:pPr>
        <w:pStyle w:val="Heading2"/>
      </w:pPr>
      <w:r>
        <w:rPr>
          <w:rFonts w:ascii="Times New Roman" w:hAnsi="Times New Roman" w:eastAsia="Times New Roman"/>
          <w:b/>
          <w:color w:val="000000"/>
          <w:sz w:val="28"/>
        </w:rPr>
        <w:t>3.3 Xử lý lỗi tương thích Python 3.13</w:t>
      </w:r>
    </w:p>
    <w:p>
      <w:pPr>
        <w:spacing w:line="360" w:lineRule="auto"/>
        <w:jc w:val="both"/>
      </w:pPr>
      <w:r>
        <w:rPr>
          <w:rFonts w:ascii="Times New Roman" w:hAnsi="Times New Roman" w:eastAsia="Times New Roman"/>
          <w:b w:val="0"/>
          <w:sz w:val="26"/>
        </w:rPr>
        <w:t>Python 3.13 đã loại bỏ module pkg_resources (thuộc setuptools) khỏi standard library. Điều này gây ra lỗi khi import thư viện face_recognition:</w:t>
      </w:r>
    </w:p>
    <w:p>
      <w:pPr>
        <w:spacing w:line="360" w:lineRule="auto"/>
        <w:jc w:val="both"/>
      </w:pPr>
      <w:r>
        <w:rPr>
          <w:rFonts w:ascii="Times New Roman" w:hAnsi="Times New Roman" w:eastAsia="Times New Roman"/>
          <w:b w:val="0"/>
          <w:sz w:val="26"/>
        </w:rPr>
        <w:t>ModuleNotFoundError: No module named 'pkg_resources'</w:t>
      </w:r>
    </w:p>
    <w:p>
      <w:pPr>
        <w:spacing w:line="360" w:lineRule="auto"/>
        <w:jc w:val="both"/>
      </w:pPr>
      <w:r>
        <w:rPr>
          <w:rFonts w:ascii="Times New Roman" w:hAnsi="Times New Roman" w:eastAsia="Times New Roman"/>
          <w:b w:val="0"/>
          <w:sz w:val="26"/>
        </w:rPr>
        <w:t>Nguyên nhân: File face_recognition_models/__init__.py sử dụng from pkg_resources import resource_filename để xác định đường dẫn tới model files.</w:t>
      </w:r>
    </w:p>
    <w:p>
      <w:pPr>
        <w:spacing w:line="360" w:lineRule="auto"/>
        <w:jc w:val="both"/>
      </w:pPr>
      <w:r>
        <w:rPr>
          <w:rFonts w:ascii="Times New Roman" w:hAnsi="Times New Roman" w:eastAsia="Times New Roman"/>
          <w:b w:val="0"/>
          <w:sz w:val="26"/>
        </w:rPr>
        <w:t>Giải pháp: Patch thủ công file face_recognition_models/__init__.py — thay thế dòng from pkg_resources import resource_filename bằng import os và sử dụng os.path.join(os.path.dirname(__file__), 'models') để xác định đường dẫn model. Cách fix này đảm bảo tương thích ngược với Python 3.12 trở xuống.</w:t>
      </w:r>
    </w:p>
    <w:p>
      <w:pPr>
        <w:pStyle w:val="Heading2"/>
      </w:pPr>
      <w:r>
        <w:rPr>
          <w:rFonts w:ascii="Times New Roman" w:hAnsi="Times New Roman" w:eastAsia="Times New Roman"/>
          <w:b/>
          <w:color w:val="000000"/>
          <w:sz w:val="28"/>
        </w:rPr>
        <w:t>3.4 Chuẩn bị dữ liệu</w:t>
      </w:r>
    </w:p>
    <w:p>
      <w:pPr>
        <w:spacing w:line="360" w:lineRule="auto"/>
        <w:jc w:val="both"/>
      </w:pPr>
      <w:r>
        <w:rPr>
          <w:rFonts w:ascii="Times New Roman" w:hAnsi="Times New Roman" w:eastAsia="Times New Roman"/>
          <w:b w:val="0"/>
          <w:sz w:val="26"/>
        </w:rPr>
        <w:t>Hệ thống yêu cầu ảnh khuôn mặt của giảng viên và sinh viên để tạo face encoding. Mỗi người cần 1 ảnh duy nhất, lưu trong cấu trúc thư mục như sau:</w:t>
      </w:r>
    </w:p>
    <w:p>
      <w:pPr>
        <w:pStyle w:val="ListBullet"/>
        <w:spacing w:line="360" w:lineRule="auto"/>
        <w:jc w:val="both"/>
      </w:pPr>
      <w:r>
        <w:rPr>
          <w:rFonts w:ascii="Times New Roman" w:hAnsi="Times New Roman" w:eastAsia="Times New Roman"/>
          <w:b w:val="0"/>
          <w:sz w:val="26"/>
        </w:rPr>
        <w:t>data/teachers/ — Thư mục chứa ảnh giảng viên (1 ảnh/GV)</w:t>
      </w:r>
    </w:p>
    <w:p>
      <w:pPr>
        <w:pStyle w:val="ListBullet"/>
        <w:spacing w:line="360" w:lineRule="auto"/>
        <w:jc w:val="both"/>
      </w:pPr>
      <w:r>
        <w:rPr>
          <w:rFonts w:ascii="Times New Roman" w:hAnsi="Times New Roman" w:eastAsia="Times New Roman"/>
          <w:b w:val="0"/>
          <w:sz w:val="26"/>
        </w:rPr>
        <w:t>data/students/ — Thư mục chứa ảnh sinh viên (1 ảnh/SV)</w:t>
      </w:r>
    </w:p>
    <w:p>
      <w:pPr>
        <w:spacing w:line="360" w:lineRule="auto"/>
        <w:jc w:val="both"/>
      </w:pPr>
      <w:r>
        <w:rPr>
          <w:rFonts w:ascii="Times New Roman" w:hAnsi="Times New Roman" w:eastAsia="Times New Roman"/>
          <w:b w:val="0"/>
          <w:sz w:val="26"/>
        </w:rPr>
        <w:t>Yêu cầu về ảnh đầu vào:</w:t>
      </w:r>
    </w:p>
    <w:p>
      <w:pPr>
        <w:pStyle w:val="ListBullet"/>
        <w:spacing w:line="360" w:lineRule="auto"/>
        <w:jc w:val="both"/>
      </w:pPr>
      <w:r>
        <w:rPr>
          <w:rFonts w:ascii="Times New Roman" w:hAnsi="Times New Roman" w:eastAsia="Times New Roman"/>
          <w:b w:val="0"/>
          <w:sz w:val="26"/>
        </w:rPr>
        <w:t>Chụp chính diện hoặc nghiêng không quá 30 độ</w:t>
      </w:r>
    </w:p>
    <w:p>
      <w:pPr>
        <w:pStyle w:val="ListBullet"/>
        <w:spacing w:line="360" w:lineRule="auto"/>
        <w:jc w:val="both"/>
      </w:pPr>
      <w:r>
        <w:rPr>
          <w:rFonts w:ascii="Times New Roman" w:hAnsi="Times New Roman" w:eastAsia="Times New Roman"/>
          <w:b w:val="0"/>
          <w:sz w:val="26"/>
        </w:rPr>
        <w:t>Ánh sáng đều, đủ sáng — tránh ngược sáng hoặc bóng đổ</w:t>
      </w:r>
    </w:p>
    <w:p>
      <w:pPr>
        <w:pStyle w:val="ListBullet"/>
        <w:spacing w:line="360" w:lineRule="auto"/>
        <w:jc w:val="both"/>
      </w:pPr>
      <w:r>
        <w:rPr>
          <w:rFonts w:ascii="Times New Roman" w:hAnsi="Times New Roman" w:eastAsia="Times New Roman"/>
          <w:b w:val="0"/>
          <w:sz w:val="26"/>
        </w:rPr>
        <w:t>Khoảng cách 0.5m đến 2m từ camera</w:t>
      </w:r>
    </w:p>
    <w:p>
      <w:pPr>
        <w:pStyle w:val="ListBullet"/>
        <w:spacing w:line="360" w:lineRule="auto"/>
        <w:jc w:val="both"/>
      </w:pPr>
      <w:r>
        <w:rPr>
          <w:rFonts w:ascii="Times New Roman" w:hAnsi="Times New Roman" w:eastAsia="Times New Roman"/>
          <w:b w:val="0"/>
          <w:sz w:val="26"/>
        </w:rPr>
        <w:t>Không che mặt (khẩu trang, kính râm, mũ)</w:t>
      </w:r>
    </w:p>
    <w:p>
      <w:pPr>
        <w:pStyle w:val="ListBullet"/>
        <w:spacing w:line="360" w:lineRule="auto"/>
        <w:jc w:val="both"/>
      </w:pPr>
      <w:r>
        <w:rPr>
          <w:rFonts w:ascii="Times New Roman" w:hAnsi="Times New Roman" w:eastAsia="Times New Roman"/>
          <w:b w:val="0"/>
          <w:sz w:val="26"/>
        </w:rPr>
        <w:t>Định dạng: JPEG hoặc PNG, kích thước tối thiểu 200×200 pixel</w:t>
      </w:r>
    </w:p>
    <w:p>
      <w:pPr>
        <w:pStyle w:val="Heading2"/>
      </w:pPr>
      <w:r>
        <w:rPr>
          <w:rFonts w:ascii="Times New Roman" w:hAnsi="Times New Roman" w:eastAsia="Times New Roman"/>
          <w:b/>
          <w:color w:val="000000"/>
          <w:sz w:val="28"/>
        </w:rPr>
        <w:t>3.5 Cấu hình hệ thống</w:t>
      </w:r>
    </w:p>
    <w:p>
      <w:pPr>
        <w:spacing w:line="360" w:lineRule="auto"/>
        <w:jc w:val="both"/>
      </w:pPr>
      <w:r>
        <w:rPr>
          <w:rFonts w:ascii="Times New Roman" w:hAnsi="Times New Roman" w:eastAsia="Times New Roman"/>
          <w:b w:val="0"/>
          <w:sz w:val="26"/>
        </w:rPr>
        <w:t>Toàn bộ thông số cấu hình được quản lý tập trung trong file config.yaml. Bảng dưới đây liệt kê đầy đủ các tham số và giá trị mặc định:</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eastAsia="Times New Roman"/>
                <w:b/>
                <w:sz w:val="26"/>
              </w:rPr>
              <w:t>Tham số</w:t>
            </w:r>
          </w:p>
        </w:tc>
        <w:tc>
          <w:tcPr>
            <w:tcW w:type="dxa" w:w="3135"/>
            <w:shd w:fill="D9E2F3" w:val="clear"/>
          </w:tcPr>
          <w:p>
            <w:r>
              <w:rPr>
                <w:rFonts w:ascii="Times New Roman" w:hAnsi="Times New Roman" w:eastAsia="Times New Roman"/>
                <w:b/>
                <w:sz w:val="26"/>
              </w:rPr>
              <w:t>Giá trị</w:t>
            </w:r>
          </w:p>
        </w:tc>
        <w:tc>
          <w:tcPr>
            <w:tcW w:type="dxa" w:w="3135"/>
            <w:shd w:fill="D9E2F3" w:val="clear"/>
          </w:tcPr>
          <w:p>
            <w:r>
              <w:rPr>
                <w:rFonts w:ascii="Times New Roman" w:hAnsi="Times New Roman" w:eastAsia="Times New Roman"/>
                <w:b/>
                <w:sz w:val="26"/>
              </w:rPr>
              <w:t>Mô tả</w:t>
            </w:r>
          </w:p>
        </w:tc>
      </w:tr>
      <w:tr>
        <w:tc>
          <w:tcPr>
            <w:tcW w:type="dxa" w:w="3135"/>
          </w:tcPr>
          <w:p>
            <w:r>
              <w:rPr>
                <w:rFonts w:ascii="Times New Roman" w:hAnsi="Times New Roman" w:eastAsia="Times New Roman"/>
                <w:b w:val="0"/>
                <w:sz w:val="26"/>
              </w:rPr>
              <w:t>camera_id</w:t>
            </w:r>
          </w:p>
        </w:tc>
        <w:tc>
          <w:tcPr>
            <w:tcW w:type="dxa" w:w="3135"/>
          </w:tcPr>
          <w:p>
            <w:r>
              <w:rPr>
                <w:rFonts w:ascii="Times New Roman" w:hAnsi="Times New Roman" w:eastAsia="Times New Roman"/>
                <w:b w:val="0"/>
                <w:sz w:val="26"/>
              </w:rPr>
              <w:t>0</w:t>
            </w:r>
          </w:p>
        </w:tc>
        <w:tc>
          <w:tcPr>
            <w:tcW w:type="dxa" w:w="3135"/>
          </w:tcPr>
          <w:p>
            <w:r>
              <w:rPr>
                <w:rFonts w:ascii="Times New Roman" w:hAnsi="Times New Roman" w:eastAsia="Times New Roman"/>
                <w:b w:val="0"/>
                <w:sz w:val="26"/>
              </w:rPr>
              <w:t>Webcam mặc định (0), camera ngoài (1)</w:t>
            </w:r>
          </w:p>
        </w:tc>
      </w:tr>
      <w:tr>
        <w:tc>
          <w:tcPr>
            <w:tcW w:type="dxa" w:w="3135"/>
          </w:tcPr>
          <w:p>
            <w:r>
              <w:rPr>
                <w:rFonts w:ascii="Times New Roman" w:hAnsi="Times New Roman" w:eastAsia="Times New Roman"/>
                <w:b w:val="0"/>
                <w:sz w:val="26"/>
              </w:rPr>
              <w:t>resolution</w:t>
            </w:r>
          </w:p>
        </w:tc>
        <w:tc>
          <w:tcPr>
            <w:tcW w:type="dxa" w:w="3135"/>
          </w:tcPr>
          <w:p>
            <w:r>
              <w:rPr>
                <w:rFonts w:ascii="Times New Roman" w:hAnsi="Times New Roman" w:eastAsia="Times New Roman"/>
                <w:b w:val="0"/>
                <w:sz w:val="26"/>
              </w:rPr>
              <w:t>640×480</w:t>
            </w:r>
          </w:p>
        </w:tc>
        <w:tc>
          <w:tcPr>
            <w:tcW w:type="dxa" w:w="3135"/>
          </w:tcPr>
          <w:p>
            <w:r>
              <w:rPr>
                <w:rFonts w:ascii="Times New Roman" w:hAnsi="Times New Roman" w:eastAsia="Times New Roman"/>
                <w:b w:val="0"/>
                <w:sz w:val="26"/>
              </w:rPr>
              <w:t>Độ phân giải camera (chiều rộng × chiều cao)</w:t>
            </w:r>
          </w:p>
        </w:tc>
      </w:tr>
      <w:tr>
        <w:tc>
          <w:tcPr>
            <w:tcW w:type="dxa" w:w="3135"/>
          </w:tcPr>
          <w:p>
            <w:r>
              <w:rPr>
                <w:rFonts w:ascii="Times New Roman" w:hAnsi="Times New Roman" w:eastAsia="Times New Roman"/>
                <w:b w:val="0"/>
                <w:sz w:val="26"/>
              </w:rPr>
              <w:t>fps</w:t>
            </w:r>
          </w:p>
        </w:tc>
        <w:tc>
          <w:tcPr>
            <w:tcW w:type="dxa" w:w="3135"/>
          </w:tcPr>
          <w:p>
            <w:r>
              <w:rPr>
                <w:rFonts w:ascii="Times New Roman" w:hAnsi="Times New Roman" w:eastAsia="Times New Roman"/>
                <w:b w:val="0"/>
                <w:sz w:val="26"/>
              </w:rPr>
              <w:t>30</w:t>
            </w:r>
          </w:p>
        </w:tc>
        <w:tc>
          <w:tcPr>
            <w:tcW w:type="dxa" w:w="3135"/>
          </w:tcPr>
          <w:p>
            <w:r>
              <w:rPr>
                <w:rFonts w:ascii="Times New Roman" w:hAnsi="Times New Roman" w:eastAsia="Times New Roman"/>
                <w:b w:val="0"/>
                <w:sz w:val="26"/>
              </w:rPr>
              <w:t>Tốc độ khung hình hiển thị</w:t>
            </w:r>
          </w:p>
        </w:tc>
      </w:tr>
      <w:tr>
        <w:tc>
          <w:tcPr>
            <w:tcW w:type="dxa" w:w="3135"/>
          </w:tcPr>
          <w:p>
            <w:r>
              <w:rPr>
                <w:rFonts w:ascii="Times New Roman" w:hAnsi="Times New Roman" w:eastAsia="Times New Roman"/>
                <w:b w:val="0"/>
                <w:sz w:val="26"/>
              </w:rPr>
              <w:t>tolerance</w:t>
            </w:r>
          </w:p>
        </w:tc>
        <w:tc>
          <w:tcPr>
            <w:tcW w:type="dxa" w:w="3135"/>
          </w:tcPr>
          <w:p>
            <w:r>
              <w:rPr>
                <w:rFonts w:ascii="Times New Roman" w:hAnsi="Times New Roman" w:eastAsia="Times New Roman"/>
                <w:b w:val="0"/>
                <w:sz w:val="26"/>
              </w:rPr>
              <w:t>0.55</w:t>
            </w:r>
          </w:p>
        </w:tc>
        <w:tc>
          <w:tcPr>
            <w:tcW w:type="dxa" w:w="3135"/>
          </w:tcPr>
          <w:p>
            <w:r>
              <w:rPr>
                <w:rFonts w:ascii="Times New Roman" w:hAnsi="Times New Roman" w:eastAsia="Times New Roman"/>
                <w:b w:val="0"/>
                <w:sz w:val="26"/>
              </w:rPr>
              <w:t>Ngưỡng nhận diện (càng thấp càng khắt khe)</w:t>
            </w:r>
          </w:p>
        </w:tc>
      </w:tr>
      <w:tr>
        <w:tc>
          <w:tcPr>
            <w:tcW w:type="dxa" w:w="3135"/>
          </w:tcPr>
          <w:p>
            <w:r>
              <w:rPr>
                <w:rFonts w:ascii="Times New Roman" w:hAnsi="Times New Roman" w:eastAsia="Times New Roman"/>
                <w:b w:val="0"/>
                <w:sz w:val="26"/>
              </w:rPr>
              <w:t>scan_interval</w:t>
            </w:r>
          </w:p>
        </w:tc>
        <w:tc>
          <w:tcPr>
            <w:tcW w:type="dxa" w:w="3135"/>
          </w:tcPr>
          <w:p>
            <w:r>
              <w:rPr>
                <w:rFonts w:ascii="Times New Roman" w:hAnsi="Times New Roman" w:eastAsia="Times New Roman"/>
                <w:b w:val="0"/>
                <w:sz w:val="26"/>
              </w:rPr>
              <w:t>1 giây</w:t>
            </w:r>
          </w:p>
        </w:tc>
        <w:tc>
          <w:tcPr>
            <w:tcW w:type="dxa" w:w="3135"/>
          </w:tcPr>
          <w:p>
            <w:r>
              <w:rPr>
                <w:rFonts w:ascii="Times New Roman" w:hAnsi="Times New Roman" w:eastAsia="Times New Roman"/>
                <w:b w:val="0"/>
                <w:sz w:val="26"/>
              </w:rPr>
              <w:t>Tần suất worker thread quét nhận diện</w:t>
            </w:r>
          </w:p>
        </w:tc>
      </w:tr>
      <w:tr>
        <w:tc>
          <w:tcPr>
            <w:tcW w:type="dxa" w:w="3135"/>
          </w:tcPr>
          <w:p>
            <w:r>
              <w:rPr>
                <w:rFonts w:ascii="Times New Roman" w:hAnsi="Times New Roman" w:eastAsia="Times New Roman"/>
                <w:b w:val="0"/>
                <w:sz w:val="26"/>
              </w:rPr>
              <w:t>model</w:t>
            </w:r>
          </w:p>
        </w:tc>
        <w:tc>
          <w:tcPr>
            <w:tcW w:type="dxa" w:w="3135"/>
          </w:tcPr>
          <w:p>
            <w:r>
              <w:rPr>
                <w:rFonts w:ascii="Times New Roman" w:hAnsi="Times New Roman" w:eastAsia="Times New Roman"/>
                <w:b w:val="0"/>
                <w:sz w:val="26"/>
              </w:rPr>
              <w:t>hog</w:t>
            </w:r>
          </w:p>
        </w:tc>
        <w:tc>
          <w:tcPr>
            <w:tcW w:type="dxa" w:w="3135"/>
          </w:tcPr>
          <w:p>
            <w:r>
              <w:rPr>
                <w:rFonts w:ascii="Times New Roman" w:hAnsi="Times New Roman" w:eastAsia="Times New Roman"/>
                <w:b w:val="0"/>
                <w:sz w:val="26"/>
              </w:rPr>
              <w:t>Thuật toán detect: hog (CPU) hoặc cnn (GPU)</w:t>
            </w:r>
          </w:p>
        </w:tc>
      </w:tr>
      <w:tr>
        <w:tc>
          <w:tcPr>
            <w:tcW w:type="dxa" w:w="3135"/>
          </w:tcPr>
          <w:p>
            <w:r>
              <w:rPr>
                <w:rFonts w:ascii="Times New Roman" w:hAnsi="Times New Roman" w:eastAsia="Times New Roman"/>
                <w:b w:val="0"/>
                <w:sz w:val="26"/>
              </w:rPr>
              <w:t>teacher_check_window</w:t>
            </w:r>
          </w:p>
        </w:tc>
        <w:tc>
          <w:tcPr>
            <w:tcW w:type="dxa" w:w="3135"/>
          </w:tcPr>
          <w:p>
            <w:r>
              <w:rPr>
                <w:rFonts w:ascii="Times New Roman" w:hAnsi="Times New Roman" w:eastAsia="Times New Roman"/>
                <w:b w:val="0"/>
                <w:sz w:val="26"/>
              </w:rPr>
              <w:t>30 phút</w:t>
            </w:r>
          </w:p>
        </w:tc>
        <w:tc>
          <w:tcPr>
            <w:tcW w:type="dxa" w:w="3135"/>
          </w:tcPr>
          <w:p>
            <w:r>
              <w:rPr>
                <w:rFonts w:ascii="Times New Roman" w:hAnsi="Times New Roman" w:eastAsia="Times New Roman"/>
                <w:b w:val="0"/>
                <w:sz w:val="26"/>
              </w:rPr>
              <w:t>Thời gian GV được quét trước/sau giờ học</w:t>
            </w:r>
          </w:p>
        </w:tc>
      </w:tr>
      <w:tr>
        <w:tc>
          <w:tcPr>
            <w:tcW w:type="dxa" w:w="3135"/>
          </w:tcPr>
          <w:p>
            <w:r>
              <w:rPr>
                <w:rFonts w:ascii="Times New Roman" w:hAnsi="Times New Roman" w:eastAsia="Times New Roman"/>
                <w:b w:val="0"/>
                <w:sz w:val="26"/>
              </w:rPr>
              <w:t>student_scan_time</w:t>
            </w:r>
          </w:p>
        </w:tc>
        <w:tc>
          <w:tcPr>
            <w:tcW w:type="dxa" w:w="3135"/>
          </w:tcPr>
          <w:p>
            <w:r>
              <w:rPr>
                <w:rFonts w:ascii="Times New Roman" w:hAnsi="Times New Roman" w:eastAsia="Times New Roman"/>
                <w:b w:val="0"/>
                <w:sz w:val="26"/>
              </w:rPr>
              <w:t>60 phút</w:t>
            </w:r>
          </w:p>
        </w:tc>
        <w:tc>
          <w:tcPr>
            <w:tcW w:type="dxa" w:w="3135"/>
          </w:tcPr>
          <w:p>
            <w:r>
              <w:rPr>
                <w:rFonts w:ascii="Times New Roman" w:hAnsi="Times New Roman" w:eastAsia="Times New Roman"/>
                <w:b w:val="0"/>
                <w:sz w:val="26"/>
              </w:rPr>
              <w:t>Thời lượng session điểm danh</w:t>
            </w:r>
          </w:p>
        </w:tc>
      </w:tr>
      <w:tr>
        <w:tc>
          <w:tcPr>
            <w:tcW w:type="dxa" w:w="3135"/>
          </w:tcPr>
          <w:p>
            <w:r>
              <w:rPr>
                <w:rFonts w:ascii="Times New Roman" w:hAnsi="Times New Roman" w:eastAsia="Times New Roman"/>
                <w:b w:val="0"/>
                <w:sz w:val="26"/>
              </w:rPr>
              <w:t>db_path</w:t>
            </w:r>
          </w:p>
        </w:tc>
        <w:tc>
          <w:tcPr>
            <w:tcW w:type="dxa" w:w="3135"/>
          </w:tcPr>
          <w:p>
            <w:r>
              <w:rPr>
                <w:rFonts w:ascii="Times New Roman" w:hAnsi="Times New Roman" w:eastAsia="Times New Roman"/>
                <w:b w:val="0"/>
                <w:sz w:val="26"/>
              </w:rPr>
              <w:t>data/attendance.db</w:t>
            </w:r>
          </w:p>
        </w:tc>
        <w:tc>
          <w:tcPr>
            <w:tcW w:type="dxa" w:w="3135"/>
          </w:tcPr>
          <w:p>
            <w:r>
              <w:rPr>
                <w:rFonts w:ascii="Times New Roman" w:hAnsi="Times New Roman" w:eastAsia="Times New Roman"/>
                <w:b w:val="0"/>
                <w:sz w:val="26"/>
              </w:rPr>
              <w:t>Đường dẫn file database SQLite</w:t>
            </w:r>
          </w:p>
        </w:tc>
      </w:tr>
      <w:tr>
        <w:tc>
          <w:tcPr>
            <w:tcW w:type="dxa" w:w="3135"/>
          </w:tcPr>
          <w:p>
            <w:r>
              <w:rPr>
                <w:rFonts w:ascii="Times New Roman" w:hAnsi="Times New Roman" w:eastAsia="Times New Roman"/>
                <w:b w:val="0"/>
                <w:sz w:val="26"/>
              </w:rPr>
              <w:t>teachers_dir</w:t>
            </w:r>
          </w:p>
        </w:tc>
        <w:tc>
          <w:tcPr>
            <w:tcW w:type="dxa" w:w="3135"/>
          </w:tcPr>
          <w:p>
            <w:r>
              <w:rPr>
                <w:rFonts w:ascii="Times New Roman" w:hAnsi="Times New Roman" w:eastAsia="Times New Roman"/>
                <w:b w:val="0"/>
                <w:sz w:val="26"/>
              </w:rPr>
              <w:t>data/teachers</w:t>
            </w:r>
          </w:p>
        </w:tc>
        <w:tc>
          <w:tcPr>
            <w:tcW w:type="dxa" w:w="3135"/>
          </w:tcPr>
          <w:p>
            <w:r>
              <w:rPr>
                <w:rFonts w:ascii="Times New Roman" w:hAnsi="Times New Roman" w:eastAsia="Times New Roman"/>
                <w:b w:val="0"/>
                <w:sz w:val="26"/>
              </w:rPr>
              <w:t>Thư mục lưu ảnh giảng viên</w:t>
            </w:r>
          </w:p>
        </w:tc>
      </w:tr>
      <w:tr>
        <w:tc>
          <w:tcPr>
            <w:tcW w:type="dxa" w:w="3135"/>
          </w:tcPr>
          <w:p>
            <w:r>
              <w:rPr>
                <w:rFonts w:ascii="Times New Roman" w:hAnsi="Times New Roman" w:eastAsia="Times New Roman"/>
                <w:b w:val="0"/>
                <w:sz w:val="26"/>
              </w:rPr>
              <w:t>students_dir</w:t>
            </w:r>
          </w:p>
        </w:tc>
        <w:tc>
          <w:tcPr>
            <w:tcW w:type="dxa" w:w="3135"/>
          </w:tcPr>
          <w:p>
            <w:r>
              <w:rPr>
                <w:rFonts w:ascii="Times New Roman" w:hAnsi="Times New Roman" w:eastAsia="Times New Roman"/>
                <w:b w:val="0"/>
                <w:sz w:val="26"/>
              </w:rPr>
              <w:t>data/students</w:t>
            </w:r>
          </w:p>
        </w:tc>
        <w:tc>
          <w:tcPr>
            <w:tcW w:type="dxa" w:w="3135"/>
          </w:tcPr>
          <w:p>
            <w:r>
              <w:rPr>
                <w:rFonts w:ascii="Times New Roman" w:hAnsi="Times New Roman" w:eastAsia="Times New Roman"/>
                <w:b w:val="0"/>
                <w:sz w:val="26"/>
              </w:rPr>
              <w:t>Thư mục lưu ảnh sinh viên</w:t>
            </w:r>
          </w:p>
        </w:tc>
      </w:tr>
      <w:tr>
        <w:tc>
          <w:tcPr>
            <w:tcW w:type="dxa" w:w="3135"/>
          </w:tcPr>
          <w:p>
            <w:r>
              <w:rPr>
                <w:rFonts w:ascii="Times New Roman" w:hAnsi="Times New Roman" w:eastAsia="Times New Roman"/>
                <w:b w:val="0"/>
                <w:sz w:val="26"/>
              </w:rPr>
              <w:t>exports_dir</w:t>
            </w:r>
          </w:p>
        </w:tc>
        <w:tc>
          <w:tcPr>
            <w:tcW w:type="dxa" w:w="3135"/>
          </w:tcPr>
          <w:p>
            <w:r>
              <w:rPr>
                <w:rFonts w:ascii="Times New Roman" w:hAnsi="Times New Roman" w:eastAsia="Times New Roman"/>
                <w:b w:val="0"/>
                <w:sz w:val="26"/>
              </w:rPr>
              <w:t>data/exports</w:t>
            </w:r>
          </w:p>
        </w:tc>
        <w:tc>
          <w:tcPr>
            <w:tcW w:type="dxa" w:w="3135"/>
          </w:tcPr>
          <w:p>
            <w:r>
              <w:rPr>
                <w:rFonts w:ascii="Times New Roman" w:hAnsi="Times New Roman" w:eastAsia="Times New Roman"/>
                <w:b w:val="0"/>
                <w:sz w:val="26"/>
              </w:rPr>
              <w:t>Thư mục xuất file Excel kết quả</w:t>
            </w:r>
          </w:p>
        </w:tc>
      </w:tr>
    </w:tbl>
    <w:p>
      <w:pPr>
        <w:pStyle w:val="Heading1"/>
      </w:pPr>
      <w:r>
        <w:rPr>
          <w:rFonts w:ascii="Times New Roman" w:hAnsi="Times New Roman" w:eastAsia="Times New Roman"/>
          <w:b/>
          <w:color w:val="000000"/>
          <w:sz w:val="32"/>
        </w:rPr>
        <w:t>Chương 4: XÂY DỰNG MÔ HÌNH NHẬN DIỆN KHUÔN MẶT</w:t>
      </w:r>
    </w:p>
    <w:p>
      <w:pPr>
        <w:pStyle w:val="Heading2"/>
      </w:pPr>
      <w:r>
        <w:rPr>
          <w:rFonts w:ascii="Times New Roman" w:hAnsi="Times New Roman" w:eastAsia="Times New Roman"/>
          <w:b/>
          <w:color w:val="000000"/>
          <w:sz w:val="28"/>
        </w:rPr>
        <w:t>4.1 Tổng quan pipeline nhận diện</w:t>
      </w:r>
    </w:p>
    <w:p>
      <w:pPr>
        <w:spacing w:line="360" w:lineRule="auto"/>
        <w:jc w:val="both"/>
      </w:pPr>
      <w:r>
        <w:rPr>
          <w:rFonts w:ascii="Times New Roman" w:hAnsi="Times New Roman" w:eastAsia="Times New Roman"/>
          <w:b w:val="0"/>
          <w:sz w:val="26"/>
        </w:rPr>
        <w:t>Hệ thống nhận diện khuôn mặt hoạt động theo pipeline 5 bước tuần tự. Mỗi bước xử lý một giai đoạn cụ thể, từ ảnh thô đầu vào đến kết quả nhận diện cuối cùng:</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eastAsia="Times New Roman"/>
                <w:b/>
                <w:sz w:val="26"/>
              </w:rPr>
              <w:t>Bước</w:t>
            </w:r>
          </w:p>
        </w:tc>
        <w:tc>
          <w:tcPr>
            <w:tcW w:type="dxa" w:w="3135"/>
            <w:shd w:fill="D9E2F3" w:val="clear"/>
          </w:tcPr>
          <w:p>
            <w:r>
              <w:rPr>
                <w:rFonts w:ascii="Times New Roman" w:hAnsi="Times New Roman" w:eastAsia="Times New Roman"/>
                <w:b/>
                <w:sz w:val="26"/>
              </w:rPr>
              <w:t>Tên</w:t>
            </w:r>
          </w:p>
        </w:tc>
        <w:tc>
          <w:tcPr>
            <w:tcW w:type="dxa" w:w="3135"/>
            <w:shd w:fill="D9E2F3" w:val="clear"/>
          </w:tcPr>
          <w:p>
            <w:r>
              <w:rPr>
                <w:rFonts w:ascii="Times New Roman" w:hAnsi="Times New Roman" w:eastAsia="Times New Roman"/>
                <w:b/>
                <w:sz w:val="26"/>
              </w:rPr>
              <w:t>Mô tả</w:t>
            </w:r>
          </w:p>
        </w:tc>
      </w:tr>
      <w:tr>
        <w:tc>
          <w:tcPr>
            <w:tcW w:type="dxa" w:w="3135"/>
          </w:tcPr>
          <w:p>
            <w:r>
              <w:rPr>
                <w:rFonts w:ascii="Times New Roman" w:hAnsi="Times New Roman" w:eastAsia="Times New Roman"/>
                <w:b w:val="0"/>
                <w:sz w:val="26"/>
              </w:rPr>
              <w:t>1</w:t>
            </w:r>
          </w:p>
        </w:tc>
        <w:tc>
          <w:tcPr>
            <w:tcW w:type="dxa" w:w="3135"/>
          </w:tcPr>
          <w:p>
            <w:r>
              <w:rPr>
                <w:rFonts w:ascii="Times New Roman" w:hAnsi="Times New Roman" w:eastAsia="Times New Roman"/>
                <w:b w:val="0"/>
                <w:sz w:val="26"/>
              </w:rPr>
              <w:t>HOG Face Detection</w:t>
            </w:r>
          </w:p>
        </w:tc>
        <w:tc>
          <w:tcPr>
            <w:tcW w:type="dxa" w:w="3135"/>
          </w:tcPr>
          <w:p>
            <w:r>
              <w:rPr>
                <w:rFonts w:ascii="Times New Roman" w:hAnsi="Times New Roman" w:eastAsia="Times New Roman"/>
                <w:b w:val="0"/>
                <w:sz w:val="26"/>
              </w:rPr>
              <w:t>Phát hiện vùng có khuôn mặt trong ảnh</w:t>
            </w:r>
          </w:p>
        </w:tc>
      </w:tr>
      <w:tr>
        <w:tc>
          <w:tcPr>
            <w:tcW w:type="dxa" w:w="3135"/>
          </w:tcPr>
          <w:p>
            <w:r>
              <w:rPr>
                <w:rFonts w:ascii="Times New Roman" w:hAnsi="Times New Roman" w:eastAsia="Times New Roman"/>
                <w:b w:val="0"/>
                <w:sz w:val="26"/>
              </w:rPr>
              <w:t>2</w:t>
            </w:r>
          </w:p>
        </w:tc>
        <w:tc>
          <w:tcPr>
            <w:tcW w:type="dxa" w:w="3135"/>
          </w:tcPr>
          <w:p>
            <w:r>
              <w:rPr>
                <w:rFonts w:ascii="Times New Roman" w:hAnsi="Times New Roman" w:eastAsia="Times New Roman"/>
                <w:b w:val="0"/>
                <w:sz w:val="26"/>
              </w:rPr>
              <w:t>Face Landmark Detection</w:t>
            </w:r>
          </w:p>
        </w:tc>
        <w:tc>
          <w:tcPr>
            <w:tcW w:type="dxa" w:w="3135"/>
          </w:tcPr>
          <w:p>
            <w:r>
              <w:rPr>
                <w:rFonts w:ascii="Times New Roman" w:hAnsi="Times New Roman" w:eastAsia="Times New Roman"/>
                <w:b w:val="0"/>
                <w:sz w:val="26"/>
              </w:rPr>
              <w:t>Xác định 68 điểm đặc trưng trên khuôn mặt</w:t>
            </w:r>
          </w:p>
        </w:tc>
      </w:tr>
      <w:tr>
        <w:tc>
          <w:tcPr>
            <w:tcW w:type="dxa" w:w="3135"/>
          </w:tcPr>
          <w:p>
            <w:r>
              <w:rPr>
                <w:rFonts w:ascii="Times New Roman" w:hAnsi="Times New Roman" w:eastAsia="Times New Roman"/>
                <w:b w:val="0"/>
                <w:sz w:val="26"/>
              </w:rPr>
              <w:t>3</w:t>
            </w:r>
          </w:p>
        </w:tc>
        <w:tc>
          <w:tcPr>
            <w:tcW w:type="dxa" w:w="3135"/>
          </w:tcPr>
          <w:p>
            <w:r>
              <w:rPr>
                <w:rFonts w:ascii="Times New Roman" w:hAnsi="Times New Roman" w:eastAsia="Times New Roman"/>
                <w:b w:val="0"/>
                <w:sz w:val="26"/>
              </w:rPr>
              <w:t>Affine Transform</w:t>
            </w:r>
          </w:p>
        </w:tc>
        <w:tc>
          <w:tcPr>
            <w:tcW w:type="dxa" w:w="3135"/>
          </w:tcPr>
          <w:p>
            <w:r>
              <w:rPr>
                <w:rFonts w:ascii="Times New Roman" w:hAnsi="Times New Roman" w:eastAsia="Times New Roman"/>
                <w:b w:val="0"/>
                <w:sz w:val="26"/>
              </w:rPr>
              <w:t>Căn chỉnh khuôn mặt về vị trí chuẩn</w:t>
            </w:r>
          </w:p>
        </w:tc>
      </w:tr>
      <w:tr>
        <w:tc>
          <w:tcPr>
            <w:tcW w:type="dxa" w:w="3135"/>
          </w:tcPr>
          <w:p>
            <w:r>
              <w:rPr>
                <w:rFonts w:ascii="Times New Roman" w:hAnsi="Times New Roman" w:eastAsia="Times New Roman"/>
                <w:b w:val="0"/>
                <w:sz w:val="26"/>
              </w:rPr>
              <w:t>4</w:t>
            </w:r>
          </w:p>
        </w:tc>
        <w:tc>
          <w:tcPr>
            <w:tcW w:type="dxa" w:w="3135"/>
          </w:tcPr>
          <w:p>
            <w:r>
              <w:rPr>
                <w:rFonts w:ascii="Times New Roman" w:hAnsi="Times New Roman" w:eastAsia="Times New Roman"/>
                <w:b w:val="0"/>
                <w:sz w:val="26"/>
              </w:rPr>
              <w:t>CNN ResNet-29 Encoding</w:t>
            </w:r>
          </w:p>
        </w:tc>
        <w:tc>
          <w:tcPr>
            <w:tcW w:type="dxa" w:w="3135"/>
          </w:tcPr>
          <w:p>
            <w:r>
              <w:rPr>
                <w:rFonts w:ascii="Times New Roman" w:hAnsi="Times New Roman" w:eastAsia="Times New Roman"/>
                <w:b w:val="0"/>
                <w:sz w:val="26"/>
              </w:rPr>
              <w:t>Trích xuất vector đặc trưng 128 chiều</w:t>
            </w:r>
          </w:p>
        </w:tc>
      </w:tr>
      <w:tr>
        <w:tc>
          <w:tcPr>
            <w:tcW w:type="dxa" w:w="3135"/>
          </w:tcPr>
          <w:p>
            <w:r>
              <w:rPr>
                <w:rFonts w:ascii="Times New Roman" w:hAnsi="Times New Roman" w:eastAsia="Times New Roman"/>
                <w:b w:val="0"/>
                <w:sz w:val="26"/>
              </w:rPr>
              <w:t>5</w:t>
            </w:r>
          </w:p>
        </w:tc>
        <w:tc>
          <w:tcPr>
            <w:tcW w:type="dxa" w:w="3135"/>
          </w:tcPr>
          <w:p>
            <w:r>
              <w:rPr>
                <w:rFonts w:ascii="Times New Roman" w:hAnsi="Times New Roman" w:eastAsia="Times New Roman"/>
                <w:b w:val="0"/>
                <w:sz w:val="26"/>
              </w:rPr>
              <w:t>Euclidean Distance</w:t>
            </w:r>
          </w:p>
        </w:tc>
        <w:tc>
          <w:tcPr>
            <w:tcW w:type="dxa" w:w="3135"/>
          </w:tcPr>
          <w:p>
            <w:r>
              <w:rPr>
                <w:rFonts w:ascii="Times New Roman" w:hAnsi="Times New Roman" w:eastAsia="Times New Roman"/>
                <w:b w:val="0"/>
                <w:sz w:val="26"/>
              </w:rPr>
              <w:t>So sánh khoảng cách giữa các vector để nhận diện</w:t>
            </w:r>
          </w:p>
        </w:tc>
      </w:tr>
    </w:tbl>
    <w:p>
      <w:pPr>
        <w:pStyle w:val="Heading2"/>
      </w:pPr>
      <w:r>
        <w:rPr>
          <w:rFonts w:ascii="Times New Roman" w:hAnsi="Times New Roman" w:eastAsia="Times New Roman"/>
          <w:b/>
          <w:color w:val="000000"/>
          <w:sz w:val="28"/>
        </w:rPr>
        <w:t>4.2 HOG (Histogram of Oriented Gradients)</w:t>
      </w:r>
    </w:p>
    <w:p>
      <w:pPr>
        <w:spacing w:line="360" w:lineRule="auto"/>
        <w:jc w:val="both"/>
      </w:pPr>
      <w:r>
        <w:rPr>
          <w:rFonts w:ascii="Times New Roman" w:hAnsi="Times New Roman" w:eastAsia="Times New Roman"/>
          <w:b w:val="0"/>
          <w:sz w:val="26"/>
        </w:rPr>
        <w:t>HOG (Histogram of Oriented Gradients) là thuật toán phát hiện khuôn mặt được sử dụng trong bước đầu tiên của pipeline. Thuật toán hoạt động bằng cách tính gradient hướng cho mỗi pixel trong ảnh, sau đó chia ảnh thành các cells nhỏ và tạo histogram của các hướng gradient trong mỗi cell.</w:t>
      </w:r>
    </w:p>
    <w:p>
      <w:pPr>
        <w:spacing w:line="360" w:lineRule="auto"/>
        <w:jc w:val="both"/>
      </w:pPr>
      <w:r>
        <w:rPr>
          <w:rFonts w:ascii="Times New Roman" w:hAnsi="Times New Roman" w:eastAsia="Times New Roman"/>
          <w:b w:val="0"/>
          <w:sz w:val="26"/>
        </w:rPr>
        <w:t>Quy trình xử lý HOG: (1) Chuyển ảnh sang grayscale, (2) Tính gradient theo hướng x và y cho mỗi pixel, (3) Chia ảnh thành các cells 8×8 pixel, (4) Tạo histogram 9 bins cho mỗi cell, (5) Chuẩn hóa theo block 2×2 cells, (6) Dùng sliding window + SVM classifier để phát hiện vùng mặt.</w:t>
      </w:r>
    </w:p>
    <w:p>
      <w:pPr>
        <w:spacing w:line="360" w:lineRule="auto"/>
        <w:jc w:val="both"/>
      </w:pPr>
      <w:r>
        <w:rPr>
          <w:rFonts w:ascii="Times New Roman" w:hAnsi="Times New Roman" w:eastAsia="Times New Roman"/>
          <w:b w:val="0"/>
          <w:sz w:val="26"/>
        </w:rPr>
        <w:t>Ưu điểm của HOG: Nhanh, chạy hoàn toàn trên CPU, phù hợp cho ứng dụng real-time. Nhược điểm: Chỉ phát hiện được khuôn mặt chính diện hoặc nghiêng nhẹ, không hiệu quả với góc nghiêng lớn hoặc che khuất.</w:t>
      </w:r>
    </w:p>
    <w:p>
      <w:pPr>
        <w:pStyle w:val="Heading2"/>
      </w:pPr>
      <w:r>
        <w:rPr>
          <w:rFonts w:ascii="Times New Roman" w:hAnsi="Times New Roman" w:eastAsia="Times New Roman"/>
          <w:b/>
          <w:color w:val="000000"/>
          <w:sz w:val="28"/>
        </w:rPr>
        <w:t>4.3 Face Landmark Detection</w:t>
      </w:r>
    </w:p>
    <w:p>
      <w:pPr>
        <w:spacing w:line="360" w:lineRule="auto"/>
        <w:jc w:val="both"/>
      </w:pPr>
      <w:r>
        <w:rPr>
          <w:rFonts w:ascii="Times New Roman" w:hAnsi="Times New Roman" w:eastAsia="Times New Roman"/>
          <w:b w:val="0"/>
          <w:sz w:val="26"/>
        </w:rPr>
        <w:t>Sau khi phát hiện vùng mặt bằng HOG, hệ thống xác định 68 điểm đặc trưng (landmarks) trên khuôn mặt. Các điểm này bao gồm:</w:t>
      </w:r>
    </w:p>
    <w:p>
      <w:pPr>
        <w:pStyle w:val="ListBullet"/>
        <w:spacing w:line="360" w:lineRule="auto"/>
        <w:jc w:val="both"/>
      </w:pPr>
      <w:r>
        <w:rPr>
          <w:rFonts w:ascii="Times New Roman" w:hAnsi="Times New Roman" w:eastAsia="Times New Roman"/>
          <w:b w:val="0"/>
          <w:sz w:val="26"/>
        </w:rPr>
        <w:t>17 điểm viền mặt (jaw line)</w:t>
      </w:r>
    </w:p>
    <w:p>
      <w:pPr>
        <w:pStyle w:val="ListBullet"/>
        <w:spacing w:line="360" w:lineRule="auto"/>
        <w:jc w:val="both"/>
      </w:pPr>
      <w:r>
        <w:rPr>
          <w:rFonts w:ascii="Times New Roman" w:hAnsi="Times New Roman" w:eastAsia="Times New Roman"/>
          <w:b w:val="0"/>
          <w:sz w:val="26"/>
        </w:rPr>
        <w:t>10 điểm mũi (nose)</w:t>
      </w:r>
    </w:p>
    <w:p>
      <w:pPr>
        <w:pStyle w:val="ListBullet"/>
        <w:spacing w:line="360" w:lineRule="auto"/>
        <w:jc w:val="both"/>
      </w:pPr>
      <w:r>
        <w:rPr>
          <w:rFonts w:ascii="Times New Roman" w:hAnsi="Times New Roman" w:eastAsia="Times New Roman"/>
          <w:b w:val="0"/>
          <w:sz w:val="26"/>
        </w:rPr>
        <w:t>12 điểm miệng (mouth)</w:t>
      </w:r>
    </w:p>
    <w:p>
      <w:pPr>
        <w:pStyle w:val="ListBullet"/>
        <w:spacing w:line="360" w:lineRule="auto"/>
        <w:jc w:val="both"/>
      </w:pPr>
      <w:r>
        <w:rPr>
          <w:rFonts w:ascii="Times New Roman" w:hAnsi="Times New Roman" w:eastAsia="Times New Roman"/>
          <w:b w:val="0"/>
          <w:sz w:val="26"/>
        </w:rPr>
        <w:t>12 điểm mắt (eyes — 6 điểm mỗi mắt)</w:t>
      </w:r>
    </w:p>
    <w:p>
      <w:pPr>
        <w:pStyle w:val="ListBullet"/>
        <w:spacing w:line="360" w:lineRule="auto"/>
        <w:jc w:val="both"/>
      </w:pPr>
      <w:r>
        <w:rPr>
          <w:rFonts w:ascii="Times New Roman" w:hAnsi="Times New Roman" w:eastAsia="Times New Roman"/>
          <w:b w:val="0"/>
          <w:sz w:val="26"/>
        </w:rPr>
        <w:t>10 điểm lông mày (eyebrows — 5 điểm mỗi bên)</w:t>
      </w:r>
    </w:p>
    <w:p>
      <w:pPr>
        <w:pStyle w:val="ListBullet"/>
        <w:spacing w:line="360" w:lineRule="auto"/>
        <w:jc w:val="both"/>
      </w:pPr>
      <w:r>
        <w:rPr>
          <w:rFonts w:ascii="Times New Roman" w:hAnsi="Times New Roman" w:eastAsia="Times New Roman"/>
          <w:b w:val="0"/>
          <w:sz w:val="26"/>
        </w:rPr>
        <w:t>7 điểm khác (bổ sung)</w:t>
      </w:r>
    </w:p>
    <w:p>
      <w:pPr>
        <w:spacing w:line="360" w:lineRule="auto"/>
        <w:jc w:val="both"/>
      </w:pPr>
      <w:r>
        <w:rPr>
          <w:rFonts w:ascii="Times New Roman" w:hAnsi="Times New Roman" w:eastAsia="Times New Roman"/>
          <w:b w:val="0"/>
          <w:sz w:val="26"/>
        </w:rPr>
        <w:t>Vai trò chính của landmarks là căn chỉnh (affine transform) khuôn mặt về một vị trí chuẩn: mắt ngang hàng, mũi ở giữa. Điều này giúp loại bỏ ảnh hưởng của góc nghiêng và vị trí khuôn mặt trong ảnh, tăng độ chính xác cho bước encoding tiếp theo.</w:t>
      </w:r>
    </w:p>
    <w:p>
      <w:pPr>
        <w:pStyle w:val="Heading2"/>
      </w:pPr>
      <w:r>
        <w:rPr>
          <w:rFonts w:ascii="Times New Roman" w:hAnsi="Times New Roman" w:eastAsia="Times New Roman"/>
          <w:b/>
          <w:color w:val="000000"/>
          <w:sz w:val="28"/>
        </w:rPr>
        <w:t>4.4 CNN ResNet-29</w:t>
      </w:r>
    </w:p>
    <w:p>
      <w:pPr>
        <w:spacing w:line="360" w:lineRule="auto"/>
        <w:jc w:val="both"/>
      </w:pPr>
      <w:r>
        <w:rPr>
          <w:rFonts w:ascii="Times New Roman" w:hAnsi="Times New Roman" w:eastAsia="Times New Roman"/>
          <w:b w:val="0"/>
          <w:sz w:val="26"/>
        </w:rPr>
        <w:t>ResNet-29 là mạng Convolutional Neural Network (CNN) được sử dụng để trích xuất đặc trưng khuôn mặt. Mạng có các đặc điểm kỹ thuật sau:</w:t>
      </w:r>
    </w:p>
    <w:p>
      <w:pPr>
        <w:pStyle w:val="ListBullet"/>
        <w:spacing w:line="360" w:lineRule="auto"/>
        <w:jc w:val="both"/>
      </w:pPr>
      <w:r>
        <w:rPr>
          <w:rFonts w:ascii="Times New Roman" w:hAnsi="Times New Roman" w:eastAsia="Times New Roman"/>
          <w:b w:val="0"/>
          <w:sz w:val="26"/>
        </w:rPr>
        <w:t>29 convolutional layers với residual connections</w:t>
      </w:r>
    </w:p>
    <w:p>
      <w:pPr>
        <w:pStyle w:val="ListBullet"/>
        <w:spacing w:line="360" w:lineRule="auto"/>
        <w:jc w:val="both"/>
      </w:pPr>
      <w:r>
        <w:rPr>
          <w:rFonts w:ascii="Times New Roman" w:hAnsi="Times New Roman" w:eastAsia="Times New Roman"/>
          <w:b w:val="0"/>
          <w:sz w:val="26"/>
        </w:rPr>
        <w:t>Được train trên tập dữ liệu 3 triệu ảnh khuôn mặt</w:t>
      </w:r>
    </w:p>
    <w:p>
      <w:pPr>
        <w:pStyle w:val="ListBullet"/>
        <w:spacing w:line="360" w:lineRule="auto"/>
        <w:jc w:val="both"/>
      </w:pPr>
      <w:r>
        <w:rPr>
          <w:rFonts w:ascii="Times New Roman" w:hAnsi="Times New Roman" w:eastAsia="Times New Roman"/>
          <w:b w:val="0"/>
          <w:sz w:val="26"/>
        </w:rPr>
        <w:t>Output: vector 128 số thực (float64) — "fingerprint" của khuôn mặt</w:t>
      </w:r>
    </w:p>
    <w:p>
      <w:pPr>
        <w:pStyle w:val="ListBullet"/>
        <w:spacing w:line="360" w:lineRule="auto"/>
        <w:jc w:val="both"/>
      </w:pPr>
      <w:r>
        <w:rPr>
          <w:rFonts w:ascii="Times New Roman" w:hAnsi="Times New Roman" w:eastAsia="Times New Roman"/>
          <w:b w:val="0"/>
          <w:sz w:val="26"/>
        </w:rPr>
        <w:t>Mỗi người có một vector 128 chiều (128d) duy nhất, ổn định qua các ảnh khác nhau</w:t>
      </w:r>
    </w:p>
    <w:p>
      <w:pPr>
        <w:pStyle w:val="ListBullet"/>
        <w:spacing w:line="360" w:lineRule="auto"/>
        <w:jc w:val="both"/>
      </w:pPr>
      <w:r>
        <w:rPr>
          <w:rFonts w:ascii="Times New Roman" w:hAnsi="Times New Roman" w:eastAsia="Times New Roman"/>
          <w:b w:val="0"/>
          <w:sz w:val="26"/>
        </w:rPr>
        <w:t>Model size: ~100MB (face_recognition model riêng), ~300MB tổng cộng bao gồm dlib</w:t>
      </w:r>
    </w:p>
    <w:p>
      <w:pPr>
        <w:pStyle w:val="Heading2"/>
      </w:pPr>
      <w:r>
        <w:rPr>
          <w:rFonts w:ascii="Times New Roman" w:hAnsi="Times New Roman" w:eastAsia="Times New Roman"/>
          <w:b/>
          <w:color w:val="000000"/>
          <w:sz w:val="28"/>
        </w:rPr>
        <w:t>4.5 Encoding và so sánh khuôn mặt</w:t>
      </w:r>
    </w:p>
    <w:p>
      <w:pPr>
        <w:spacing w:line="360" w:lineRule="auto"/>
        <w:jc w:val="both"/>
      </w:pPr>
      <w:r>
        <w:rPr>
          <w:rFonts w:ascii="Times New Roman" w:hAnsi="Times New Roman" w:eastAsia="Times New Roman"/>
          <w:b w:val="0"/>
          <w:sz w:val="26"/>
        </w:rPr>
        <w:t>Sau khi có vector encoding 128 chiều của khuôn mặt cần nhận diện, hệ thống sử dụng Euclidean distance (khoảng cách Euclid) để so sánh với các encoding đã lưu trong database.</w:t>
      </w:r>
    </w:p>
    <w:p>
      <w:pPr>
        <w:spacing w:line="360" w:lineRule="auto"/>
        <w:jc w:val="both"/>
      </w:pPr>
      <w:r>
        <w:rPr>
          <w:rFonts w:ascii="Times New Roman" w:hAnsi="Times New Roman" w:eastAsia="Times New Roman"/>
          <w:b w:val="0"/>
          <w:sz w:val="26"/>
        </w:rPr>
        <w:t>Công thức Euclidean distance giữa 2 vector a và b (128 chiều):</w:t>
      </w:r>
    </w:p>
    <w:p>
      <w:pPr>
        <w:spacing w:line="360" w:lineRule="auto"/>
        <w:jc w:val="both"/>
      </w:pPr>
      <w:r>
        <w:rPr>
          <w:rFonts w:ascii="Times New Roman" w:hAnsi="Times New Roman" w:eastAsia="Times New Roman"/>
          <w:b w:val="0"/>
          <w:sz w:val="26"/>
        </w:rPr>
        <w:t>d = √Σ(ai - bi)²  (với i = 1, 2, ..., 128)</w:t>
      </w:r>
    </w:p>
    <w:p>
      <w:pPr>
        <w:spacing w:line="360" w:lineRule="auto"/>
        <w:jc w:val="both"/>
      </w:pPr>
      <w:r>
        <w:rPr>
          <w:rFonts w:ascii="Times New Roman" w:hAnsi="Times New Roman" w:eastAsia="Times New Roman"/>
          <w:b w:val="0"/>
          <w:sz w:val="26"/>
        </w:rPr>
        <w:t>Quy tắc nhận diện: Nếu d &lt; 0.6 → hai khuôn mặt được coi là CÙNG MỘT NGƯỜI. Nếu d ≥ 0.6 → hai khuôn mặt là KHÁC NGƯỜI. Ngưỡng tolerance có thể cấu hình trong config.yaml (mặc định 0.55 trong project này, khắt khe hơn giá trị mặc định 0.6 của thư viện face_recognition).</w:t>
      </w:r>
    </w:p>
    <w:p>
      <w:pPr>
        <w:pStyle w:val="Heading2"/>
      </w:pPr>
      <w:r>
        <w:rPr>
          <w:rFonts w:ascii="Times New Roman" w:hAnsi="Times New Roman" w:eastAsia="Times New Roman"/>
          <w:b/>
          <w:color w:val="000000"/>
          <w:sz w:val="28"/>
        </w:rPr>
        <w:t>4.6 Thông số kỹ thuật</w:t>
      </w:r>
    </w:p>
    <w:p>
      <w:pPr>
        <w:spacing w:line="360" w:lineRule="auto"/>
        <w:jc w:val="both"/>
      </w:pPr>
      <w:r>
        <w:rPr>
          <w:rFonts w:ascii="Times New Roman" w:hAnsi="Times New Roman" w:eastAsia="Times New Roman"/>
          <w:b w:val="0"/>
          <w:sz w:val="26"/>
        </w:rPr>
        <w:t>Bảng dưới đây tổng hợp các thông số kỹ thuật chính của hệ thống nhận diện:</w:t>
      </w:r>
    </w:p>
    <w:tbl>
      <w:tblPr>
        <w:tblStyle w:val="TableGrid"/>
        <w:tblW w:type="auto" w:w="0"/>
        <w:tblLook w:firstColumn="1" w:firstRow="1" w:lastColumn="0" w:lastRow="0" w:noHBand="0" w:noVBand="1" w:val="04A0"/>
      </w:tblPr>
      <w:tblGrid>
        <w:gridCol w:w="4702"/>
        <w:gridCol w:w="4702"/>
      </w:tblGrid>
      <w:tr>
        <w:tc>
          <w:tcPr>
            <w:tcW w:type="dxa" w:w="4702"/>
            <w:shd w:fill="D9E2F3" w:val="clear"/>
          </w:tcPr>
          <w:p>
            <w:r>
              <w:rPr>
                <w:rFonts w:ascii="Times New Roman" w:hAnsi="Times New Roman" w:eastAsia="Times New Roman"/>
                <w:b/>
                <w:sz w:val="26"/>
              </w:rPr>
              <w:t>Thông số</w:t>
            </w:r>
          </w:p>
        </w:tc>
        <w:tc>
          <w:tcPr>
            <w:tcW w:type="dxa" w:w="4702"/>
            <w:shd w:fill="D9E2F3" w:val="clear"/>
          </w:tcPr>
          <w:p>
            <w:r>
              <w:rPr>
                <w:rFonts w:ascii="Times New Roman" w:hAnsi="Times New Roman" w:eastAsia="Times New Roman"/>
                <w:b/>
                <w:sz w:val="26"/>
              </w:rPr>
              <w:t>Giá trị</w:t>
            </w:r>
          </w:p>
        </w:tc>
      </w:tr>
      <w:tr>
        <w:tc>
          <w:tcPr>
            <w:tcW w:type="dxa" w:w="4702"/>
          </w:tcPr>
          <w:p>
            <w:r>
              <w:rPr>
                <w:rFonts w:ascii="Times New Roman" w:hAnsi="Times New Roman" w:eastAsia="Times New Roman"/>
                <w:b w:val="0"/>
                <w:sz w:val="26"/>
              </w:rPr>
              <w:t>Độ chính xác</w:t>
            </w:r>
          </w:p>
        </w:tc>
        <w:tc>
          <w:tcPr>
            <w:tcW w:type="dxa" w:w="4702"/>
          </w:tcPr>
          <w:p>
            <w:r>
              <w:rPr>
                <w:rFonts w:ascii="Times New Roman" w:hAnsi="Times New Roman" w:eastAsia="Times New Roman"/>
                <w:b w:val="0"/>
                <w:sz w:val="26"/>
              </w:rPr>
              <w:t>99.38% (trên tập LFW — 13,000 ảnh)</w:t>
            </w:r>
          </w:p>
        </w:tc>
      </w:tr>
      <w:tr>
        <w:tc>
          <w:tcPr>
            <w:tcW w:type="dxa" w:w="4702"/>
          </w:tcPr>
          <w:p>
            <w:r>
              <w:rPr>
                <w:rFonts w:ascii="Times New Roman" w:hAnsi="Times New Roman" w:eastAsia="Times New Roman"/>
                <w:b w:val="0"/>
                <w:sz w:val="26"/>
              </w:rPr>
              <w:t>Tốc độ nhận diện</w:t>
            </w:r>
          </w:p>
        </w:tc>
        <w:tc>
          <w:tcPr>
            <w:tcW w:type="dxa" w:w="4702"/>
          </w:tcPr>
          <w:p>
            <w:r>
              <w:rPr>
                <w:rFonts w:ascii="Times New Roman" w:hAnsi="Times New Roman" w:eastAsia="Times New Roman"/>
                <w:b w:val="0"/>
                <w:sz w:val="26"/>
              </w:rPr>
              <w:t>~0.05 giây/mặt (trên CPU)</w:t>
            </w:r>
          </w:p>
        </w:tc>
      </w:tr>
      <w:tr>
        <w:tc>
          <w:tcPr>
            <w:tcW w:type="dxa" w:w="4702"/>
          </w:tcPr>
          <w:p>
            <w:r>
              <w:rPr>
                <w:rFonts w:ascii="Times New Roman" w:hAnsi="Times New Roman" w:eastAsia="Times New Roman"/>
                <w:b w:val="0"/>
                <w:sz w:val="26"/>
              </w:rPr>
              <w:t>Model</w:t>
            </w:r>
          </w:p>
        </w:tc>
        <w:tc>
          <w:tcPr>
            <w:tcW w:type="dxa" w:w="4702"/>
          </w:tcPr>
          <w:p>
            <w:r>
              <w:rPr>
                <w:rFonts w:ascii="Times New Roman" w:hAnsi="Times New Roman" w:eastAsia="Times New Roman"/>
                <w:b w:val="0"/>
                <w:sz w:val="26"/>
              </w:rPr>
              <w:t>ResNet-29 (pre-trained)</w:t>
            </w:r>
          </w:p>
        </w:tc>
      </w:tr>
      <w:tr>
        <w:tc>
          <w:tcPr>
            <w:tcW w:type="dxa" w:w="4702"/>
          </w:tcPr>
          <w:p>
            <w:r>
              <w:rPr>
                <w:rFonts w:ascii="Times New Roman" w:hAnsi="Times New Roman" w:eastAsia="Times New Roman"/>
                <w:b w:val="0"/>
                <w:sz w:val="26"/>
              </w:rPr>
              <w:t>Training data</w:t>
            </w:r>
          </w:p>
        </w:tc>
        <w:tc>
          <w:tcPr>
            <w:tcW w:type="dxa" w:w="4702"/>
          </w:tcPr>
          <w:p>
            <w:r>
              <w:rPr>
                <w:rFonts w:ascii="Times New Roman" w:hAnsi="Times New Roman" w:eastAsia="Times New Roman"/>
                <w:b w:val="0"/>
                <w:sz w:val="26"/>
              </w:rPr>
              <w:t>3 triệu ảnh khuôn mặt</w:t>
            </w:r>
          </w:p>
        </w:tc>
      </w:tr>
      <w:tr>
        <w:tc>
          <w:tcPr>
            <w:tcW w:type="dxa" w:w="4702"/>
          </w:tcPr>
          <w:p>
            <w:r>
              <w:rPr>
                <w:rFonts w:ascii="Times New Roman" w:hAnsi="Times New Roman" w:eastAsia="Times New Roman"/>
                <w:b w:val="0"/>
                <w:sz w:val="26"/>
              </w:rPr>
              <w:t>Output</w:t>
            </w:r>
          </w:p>
        </w:tc>
        <w:tc>
          <w:tcPr>
            <w:tcW w:type="dxa" w:w="4702"/>
          </w:tcPr>
          <w:p>
            <w:r>
              <w:rPr>
                <w:rFonts w:ascii="Times New Roman" w:hAnsi="Times New Roman" w:eastAsia="Times New Roman"/>
                <w:b w:val="0"/>
                <w:sz w:val="26"/>
              </w:rPr>
              <w:t>Vector 128 số thực (float64)</w:t>
            </w:r>
          </w:p>
        </w:tc>
      </w:tr>
      <w:tr>
        <w:tc>
          <w:tcPr>
            <w:tcW w:type="dxa" w:w="4702"/>
          </w:tcPr>
          <w:p>
            <w:r>
              <w:rPr>
                <w:rFonts w:ascii="Times New Roman" w:hAnsi="Times New Roman" w:eastAsia="Times New Roman"/>
                <w:b w:val="0"/>
                <w:sz w:val="26"/>
              </w:rPr>
              <w:t>Tolerance</w:t>
            </w:r>
          </w:p>
        </w:tc>
        <w:tc>
          <w:tcPr>
            <w:tcW w:type="dxa" w:w="4702"/>
          </w:tcPr>
          <w:p>
            <w:r>
              <w:rPr>
                <w:rFonts w:ascii="Times New Roman" w:hAnsi="Times New Roman" w:eastAsia="Times New Roman"/>
                <w:b w:val="0"/>
                <w:sz w:val="26"/>
              </w:rPr>
              <w:t>0.5-0.6 (configurable qua config.yaml)</w:t>
            </w:r>
          </w:p>
        </w:tc>
      </w:tr>
      <w:tr>
        <w:tc>
          <w:tcPr>
            <w:tcW w:type="dxa" w:w="4702"/>
          </w:tcPr>
          <w:p>
            <w:r>
              <w:rPr>
                <w:rFonts w:ascii="Times New Roman" w:hAnsi="Times New Roman" w:eastAsia="Times New Roman"/>
                <w:b w:val="0"/>
                <w:sz w:val="26"/>
              </w:rPr>
              <w:t>Model size</w:t>
            </w:r>
          </w:p>
        </w:tc>
        <w:tc>
          <w:tcPr>
            <w:tcW w:type="dxa" w:w="4702"/>
          </w:tcPr>
          <w:p>
            <w:r>
              <w:rPr>
                <w:rFonts w:ascii="Times New Roman" w:hAnsi="Times New Roman" w:eastAsia="Times New Roman"/>
                <w:b w:val="0"/>
                <w:sz w:val="26"/>
              </w:rPr>
              <w:t>~300MB tổng cộng (bao gồm dlib)</w:t>
            </w:r>
          </w:p>
        </w:tc>
      </w:tr>
    </w:tbl>
    <w:p>
      <w:pPr>
        <w:pStyle w:val="Heading2"/>
      </w:pPr>
      <w:r>
        <w:rPr>
          <w:rFonts w:ascii="Times New Roman" w:hAnsi="Times New Roman" w:eastAsia="Times New Roman"/>
          <w:b/>
          <w:color w:val="000000"/>
          <w:sz w:val="28"/>
        </w:rPr>
        <w:t>4.7 Điều kiện hoạt động</w:t>
      </w:r>
    </w:p>
    <w:p>
      <w:pPr>
        <w:spacing w:line="360" w:lineRule="auto"/>
        <w:jc w:val="both"/>
      </w:pPr>
      <w:r>
        <w:rPr>
          <w:rFonts w:ascii="Times New Roman" w:hAnsi="Times New Roman" w:eastAsia="Times New Roman"/>
          <w:b w:val="0"/>
          <w:sz w:val="26"/>
        </w:rPr>
        <w:t>Để hệ thống nhận diện hoạt động chính xác, cần đảm bảo các điều kiện sau:</w:t>
      </w:r>
    </w:p>
    <w:p>
      <w:pPr>
        <w:pStyle w:val="ListBullet"/>
        <w:spacing w:line="360" w:lineRule="auto"/>
        <w:jc w:val="both"/>
      </w:pPr>
      <w:r>
        <w:rPr>
          <w:rFonts w:ascii="Times New Roman" w:hAnsi="Times New Roman" w:eastAsia="Times New Roman"/>
          <w:b w:val="0"/>
          <w:sz w:val="26"/>
        </w:rPr>
        <w:t>Ánh sáng: Đủ sáng, ánh sáng đều — tránh ngược sáng, bóng đổ mạnh</w:t>
      </w:r>
    </w:p>
    <w:p>
      <w:pPr>
        <w:pStyle w:val="ListBullet"/>
        <w:spacing w:line="360" w:lineRule="auto"/>
        <w:jc w:val="both"/>
      </w:pPr>
      <w:r>
        <w:rPr>
          <w:rFonts w:ascii="Times New Roman" w:hAnsi="Times New Roman" w:eastAsia="Times New Roman"/>
          <w:b w:val="0"/>
          <w:sz w:val="26"/>
        </w:rPr>
        <w:t>Góc mặt: Chính diện hoặc nghiêng không quá 30 độ so với camera</w:t>
      </w:r>
    </w:p>
    <w:p>
      <w:pPr>
        <w:pStyle w:val="ListBullet"/>
        <w:spacing w:line="360" w:lineRule="auto"/>
        <w:jc w:val="both"/>
      </w:pPr>
      <w:r>
        <w:rPr>
          <w:rFonts w:ascii="Times New Roman" w:hAnsi="Times New Roman" w:eastAsia="Times New Roman"/>
          <w:b w:val="0"/>
          <w:sz w:val="26"/>
        </w:rPr>
        <w:t>Khoảng cách: Từ 0.5m đến 2m so với camera</w:t>
      </w:r>
    </w:p>
    <w:p>
      <w:pPr>
        <w:pStyle w:val="ListBullet"/>
        <w:spacing w:line="360" w:lineRule="auto"/>
        <w:jc w:val="both"/>
      </w:pPr>
      <w:r>
        <w:rPr>
          <w:rFonts w:ascii="Times New Roman" w:hAnsi="Times New Roman" w:eastAsia="Times New Roman"/>
          <w:b w:val="0"/>
          <w:sz w:val="26"/>
        </w:rPr>
        <w:t>Không che mặt: Không đeo khẩu trang, kính râm, hoặc che tay lên mặt</w:t>
      </w:r>
    </w:p>
    <w:p>
      <w:pPr>
        <w:spacing w:line="360" w:lineRule="auto"/>
        <w:jc w:val="both"/>
      </w:pPr>
      <w:r>
        <w:rPr>
          <w:rFonts w:ascii="Times New Roman" w:hAnsi="Times New Roman" w:eastAsia="Times New Roman"/>
          <w:b w:val="0"/>
          <w:sz w:val="26"/>
        </w:rPr>
        <w:t>Lưu ý: Khi điều kiện hoạt động không được đáp ứng (ánh sáng yếu, góc nghiêng lớn, khoảng cách quá xa), hệ thống có thể không phát hiện được khuôn mặt hoặc cho kết quả nhận diện sai. Trong trường hợp này, sinh viên cần điều chỉnh vị trí và thử lại.</w:t>
      </w:r>
    </w:p>
    <w:p>
      <w:pPr>
        <w:pStyle w:val="Heading1"/>
      </w:pPr>
      <w:r>
        <w:rPr>
          <w:rFonts w:ascii="Times New Roman" w:hAnsi="Times New Roman" w:eastAsia="Times New Roman"/>
          <w:b/>
          <w:color w:val="000000"/>
          <w:sz w:val="32"/>
        </w:rPr>
        <w:t>Chương 5: HIỂN THỊ VÀ KẾT QUẢ</w:t>
      </w:r>
    </w:p>
    <w:p>
      <w:pPr>
        <w:pStyle w:val="Heading2"/>
      </w:pPr>
      <w:r>
        <w:rPr>
          <w:rFonts w:ascii="Times New Roman" w:hAnsi="Times New Roman" w:eastAsia="Times New Roman"/>
          <w:b/>
          <w:color w:val="000000"/>
          <w:sz w:val="28"/>
        </w:rPr>
        <w:t>5.1 Giao diện hệ thống</w:t>
      </w:r>
    </w:p>
    <w:p>
      <w:pPr>
        <w:spacing w:line="360" w:lineRule="auto"/>
        <w:jc w:val="both"/>
      </w:pPr>
      <w:r>
        <w:rPr>
          <w:rFonts w:ascii="Times New Roman" w:hAnsi="Times New Roman" w:eastAsia="Times New Roman"/>
          <w:b w:val="0"/>
          <w:sz w:val="26"/>
        </w:rPr>
        <w:t>Hệ thống sử dụng thư viện CustomTkinter 5.2.2 với dark theme để xây dựng giao diện đồ họa hiện đại, chuyên nghiệp. Toàn bộ giao diện được thiết kế bằng tiếng Việt, thân thiện với người dùng Việt Nam.</w:t>
      </w:r>
    </w:p>
    <w:p>
      <w:pPr>
        <w:spacing w:line="360" w:lineRule="auto"/>
        <w:jc w:val="both"/>
      </w:pPr>
      <w:r>
        <w:rPr>
          <w:rFonts w:ascii="Times New Roman" w:hAnsi="Times New Roman" w:eastAsia="Times New Roman"/>
          <w:b w:val="0"/>
          <w:sz w:val="26"/>
        </w:rPr>
        <w:t>Giao diện chính bao gồm 4 panel chính, được sắp xếp theo layout responsive:</w:t>
      </w:r>
    </w:p>
    <w:p>
      <w:pPr>
        <w:pStyle w:val="ListBullet"/>
        <w:spacing w:line="360" w:lineRule="auto"/>
        <w:jc w:val="both"/>
      </w:pPr>
      <w:r>
        <w:rPr>
          <w:rFonts w:ascii="Times New Roman" w:hAnsi="Times New Roman" w:eastAsia="Times New Roman"/>
          <w:b w:val="0"/>
          <w:sz w:val="26"/>
        </w:rPr>
        <w:t>Panel Camera (trái trên): Hiển thị video trực tiếp từ webcam với preview 30fps, vùng nhận diện được đánh dấu bằng khung xanh.</w:t>
      </w:r>
    </w:p>
    <w:p>
      <w:pPr>
        <w:pStyle w:val="ListBullet"/>
        <w:spacing w:line="360" w:lineRule="auto"/>
        <w:jc w:val="both"/>
      </w:pPr>
      <w:r>
        <w:rPr>
          <w:rFonts w:ascii="Times New Roman" w:hAnsi="Times New Roman" w:eastAsia="Times New Roman"/>
          <w:b w:val="0"/>
          <w:sz w:val="26"/>
        </w:rPr>
        <w:t>Panel Session (phải trên): Hiển thị thông tin phiên điểm danh — tên GV, lớp, môn học, thời gian đếm ngược 60 phút.</w:t>
      </w:r>
    </w:p>
    <w:p>
      <w:pPr>
        <w:pStyle w:val="ListBullet"/>
        <w:spacing w:line="360" w:lineRule="auto"/>
        <w:jc w:val="both"/>
      </w:pPr>
      <w:r>
        <w:rPr>
          <w:rFonts w:ascii="Times New Roman" w:hAnsi="Times New Roman" w:eastAsia="Times New Roman"/>
          <w:b w:val="0"/>
          <w:sz w:val="26"/>
        </w:rPr>
        <w:t>Panel Điểm danh (trái dưới): Danh sách sinh viên đã điểm danh với trạng thái 🟢 Có mặt, cập nhật real-time.</w:t>
      </w:r>
    </w:p>
    <w:p>
      <w:pPr>
        <w:pStyle w:val="ListBullet"/>
        <w:spacing w:line="360" w:lineRule="auto"/>
        <w:jc w:val="both"/>
      </w:pPr>
      <w:r>
        <w:rPr>
          <w:rFonts w:ascii="Times New Roman" w:hAnsi="Times New Roman" w:eastAsia="Times New Roman"/>
          <w:b w:val="0"/>
          <w:sz w:val="26"/>
        </w:rPr>
        <w:t>Panel Sinh viên (phải dưới): Thông tin chi tiết sinh viên vừa được nhận diện — ảnh, tên, MSSV, % khớp.</w:t>
      </w:r>
    </w:p>
    <w:p>
      <w:pPr>
        <w:spacing w:line="360" w:lineRule="auto"/>
        <w:jc w:val="both"/>
      </w:pPr>
      <w:r>
        <w:rPr>
          <w:rFonts w:ascii="Times New Roman" w:hAnsi="Times New Roman" w:eastAsia="Times New Roman"/>
          <w:b w:val="0"/>
          <w:sz w:val="26"/>
        </w:rPr>
        <w:t>Tiêu đề ứng dụng: 📚 HỆ THỐNG ĐIỂM DANH SINH VIÊN. Giao diện dark theme giúp giảm mỏi mắt khi sử dụng trong phòng học có ánh sáng yếu.</w:t>
      </w:r>
    </w:p>
    <w:p>
      <w:pPr>
        <w:pStyle w:val="Heading2"/>
      </w:pPr>
      <w:r>
        <w:rPr>
          <w:rFonts w:ascii="Times New Roman" w:hAnsi="Times New Roman" w:eastAsia="Times New Roman"/>
          <w:b/>
          <w:color w:val="000000"/>
          <w:sz w:val="28"/>
        </w:rPr>
        <w:t>5.2 Chức năng nhận diện giảng viên</w:t>
      </w:r>
    </w:p>
    <w:p>
      <w:pPr>
        <w:spacing w:line="360" w:lineRule="auto"/>
        <w:jc w:val="both"/>
      </w:pPr>
      <w:r>
        <w:rPr>
          <w:rFonts w:ascii="Times New Roman" w:hAnsi="Times New Roman" w:eastAsia="Times New Roman"/>
          <w:b w:val="0"/>
          <w:sz w:val="26"/>
        </w:rPr>
        <w:t>Chức năng nhận diện giảng viên là bước đầu tiên trong quy trình điểm danh. Khi hệ thống khởi động, camera bật và chờ giảng viên soi mặt.</w:t>
      </w:r>
    </w:p>
    <w:p>
      <w:pPr>
        <w:spacing w:line="360" w:lineRule="auto"/>
        <w:jc w:val="both"/>
      </w:pPr>
      <w:r>
        <w:rPr>
          <w:rFonts w:ascii="Times New Roman" w:hAnsi="Times New Roman" w:eastAsia="Times New Roman"/>
          <w:b w:val="0"/>
          <w:sz w:val="26"/>
        </w:rPr>
        <w:t>Quy trình hoạt động:</w:t>
      </w:r>
    </w:p>
    <w:p>
      <w:pPr>
        <w:pStyle w:val="ListBullet"/>
        <w:spacing w:line="360" w:lineRule="auto"/>
        <w:jc w:val="both"/>
      </w:pPr>
      <w:r>
        <w:rPr>
          <w:rFonts w:ascii="Times New Roman" w:hAnsi="Times New Roman" w:eastAsia="Times New Roman"/>
          <w:b w:val="0"/>
          <w:sz w:val="26"/>
        </w:rPr>
        <w:t>Camera bật → GV soi mặt → nhận diện ngầm qua worker thread (không block GUI)</w:t>
      </w:r>
    </w:p>
    <w:p>
      <w:pPr>
        <w:pStyle w:val="ListBullet"/>
        <w:spacing w:line="360" w:lineRule="auto"/>
        <w:jc w:val="both"/>
      </w:pPr>
      <w:r>
        <w:rPr>
          <w:rFonts w:ascii="Times New Roman" w:hAnsi="Times New Roman" w:eastAsia="Times New Roman"/>
          <w:b w:val="0"/>
          <w:sz w:val="26"/>
        </w:rPr>
        <w:t>Hệ thống tra TKB tự động: nếu CÓ TIẾT (trong khoảng ±30 phút so với giờ bắt đầu) → hiển thị thông tin lớp/môn → GV bấm nút [✅ Xác nhận]</w:t>
      </w:r>
    </w:p>
    <w:p>
      <w:pPr>
        <w:pStyle w:val="ListBullet"/>
        <w:spacing w:line="360" w:lineRule="auto"/>
        <w:jc w:val="both"/>
      </w:pPr>
      <w:r>
        <w:rPr>
          <w:rFonts w:ascii="Times New Roman" w:hAnsi="Times New Roman" w:eastAsia="Times New Roman"/>
          <w:b w:val="0"/>
          <w:sz w:val="26"/>
        </w:rPr>
        <w:t>Nếu QUÁ SỚM hoặc KHÔNG CÓ TIẾT trong TKB → hiển thị thông báo lỗi, GV không thể bắt đầu điểm danh</w:t>
      </w:r>
    </w:p>
    <w:p>
      <w:pPr>
        <w:pStyle w:val="ListBullet"/>
        <w:spacing w:line="360" w:lineRule="auto"/>
        <w:jc w:val="both"/>
      </w:pPr>
      <w:r>
        <w:rPr>
          <w:rFonts w:ascii="Times New Roman" w:hAnsi="Times New Roman" w:eastAsia="Times New Roman"/>
          <w:b w:val="0"/>
          <w:sz w:val="26"/>
        </w:rPr>
        <w:t>GV phải bấm nút "Xác nhận" để chuyển sang chế độ điểm danh sinh viên — đảm bảo GV xác nhận đúng lớp trước khi bắt đầu</w:t>
      </w:r>
    </w:p>
    <w:p>
      <w:pPr>
        <w:pStyle w:val="Heading2"/>
      </w:pPr>
      <w:r>
        <w:rPr>
          <w:rFonts w:ascii="Times New Roman" w:hAnsi="Times New Roman" w:eastAsia="Times New Roman"/>
          <w:b/>
          <w:color w:val="000000"/>
          <w:sz w:val="28"/>
        </w:rPr>
        <w:t>5.3 Chức năng điểm danh sinh viên</w:t>
      </w:r>
    </w:p>
    <w:p>
      <w:pPr>
        <w:spacing w:line="360" w:lineRule="auto"/>
        <w:jc w:val="both"/>
      </w:pPr>
      <w:r>
        <w:rPr>
          <w:rFonts w:ascii="Times New Roman" w:hAnsi="Times New Roman" w:eastAsia="Times New Roman"/>
          <w:b w:val="0"/>
          <w:sz w:val="26"/>
        </w:rPr>
        <w:t>Sau khi giảng viên xác nhận, hệ thống chuyển sang chế độ điểm danh sinh viên với các đặc điểm sau:</w:t>
      </w:r>
    </w:p>
    <w:p>
      <w:pPr>
        <w:pStyle w:val="ListBullet"/>
        <w:spacing w:line="360" w:lineRule="auto"/>
        <w:jc w:val="both"/>
      </w:pPr>
      <w:r>
        <w:rPr>
          <w:rFonts w:ascii="Times New Roman" w:hAnsi="Times New Roman" w:eastAsia="Times New Roman"/>
          <w:b w:val="0"/>
          <w:sz w:val="26"/>
        </w:rPr>
        <w:t>Load encoding SV của lớp tương ứng vào RAM để tăng tốc nhận diện</w:t>
      </w:r>
    </w:p>
    <w:p>
      <w:pPr>
        <w:pStyle w:val="ListBullet"/>
        <w:spacing w:line="360" w:lineRule="auto"/>
        <w:jc w:val="both"/>
      </w:pPr>
      <w:r>
        <w:rPr>
          <w:rFonts w:ascii="Times New Roman" w:hAnsi="Times New Roman" w:eastAsia="Times New Roman"/>
          <w:b w:val="0"/>
          <w:sz w:val="26"/>
        </w:rPr>
        <w:t>SV soi mặt vào camera → hệ thống nhận diện ngầm mỗi 0.5-1 giây, xử lý 1 mặt / 1 thời điểm để đảm bảo chính xác</w:t>
      </w:r>
    </w:p>
    <w:p>
      <w:pPr>
        <w:pStyle w:val="ListBullet"/>
        <w:spacing w:line="360" w:lineRule="auto"/>
        <w:jc w:val="both"/>
      </w:pPr>
      <w:r>
        <w:rPr>
          <w:rFonts w:ascii="Times New Roman" w:hAnsi="Times New Roman" w:eastAsia="Times New Roman"/>
          <w:b w:val="0"/>
          <w:sz w:val="26"/>
        </w:rPr>
        <w:t>Khi nhận diện thành công → tự động chụp 1 ảnh làm bằng chứng điểm danh</w:t>
      </w:r>
    </w:p>
    <w:p>
      <w:pPr>
        <w:pStyle w:val="ListBullet"/>
        <w:spacing w:line="360" w:lineRule="auto"/>
        <w:jc w:val="both"/>
      </w:pPr>
      <w:r>
        <w:rPr>
          <w:rFonts w:ascii="Times New Roman" w:hAnsi="Times New Roman" w:eastAsia="Times New Roman"/>
          <w:b w:val="0"/>
          <w:sz w:val="26"/>
        </w:rPr>
        <w:t>Hiển thị kết quả: 🟢 "Tên SV - MSSV - Có mặt" trên panel điểm danh</w:t>
      </w:r>
    </w:p>
    <w:p>
      <w:pPr>
        <w:pStyle w:val="ListBullet"/>
        <w:spacing w:line="360" w:lineRule="auto"/>
        <w:jc w:val="both"/>
      </w:pPr>
      <w:r>
        <w:rPr>
          <w:rFonts w:ascii="Times New Roman" w:hAnsi="Times New Roman" w:eastAsia="Times New Roman"/>
          <w:b w:val="0"/>
          <w:sz w:val="26"/>
        </w:rPr>
        <w:t>Đếm ngược 60 phút → 00:00, khi hết giờ tự động kết thúc session</w:t>
      </w:r>
    </w:p>
    <w:p>
      <w:pPr>
        <w:pStyle w:val="ListBullet"/>
        <w:spacing w:line="360" w:lineRule="auto"/>
        <w:jc w:val="both"/>
      </w:pPr>
      <w:r>
        <w:rPr>
          <w:rFonts w:ascii="Times New Roman" w:hAnsi="Times New Roman" w:eastAsia="Times New Roman"/>
          <w:b w:val="0"/>
          <w:sz w:val="26"/>
        </w:rPr>
        <w:t>Kết thúc session: SV chưa quét mặt → đánh dấu VẮNG tự động</w:t>
      </w:r>
    </w:p>
    <w:p>
      <w:pPr>
        <w:pStyle w:val="Heading2"/>
      </w:pPr>
      <w:r>
        <w:rPr>
          <w:rFonts w:ascii="Times New Roman" w:hAnsi="Times New Roman" w:eastAsia="Times New Roman"/>
          <w:b/>
          <w:color w:val="000000"/>
          <w:sz w:val="28"/>
        </w:rPr>
        <w:t>5.4 Xuất kết quả Excel</w:t>
      </w:r>
    </w:p>
    <w:p>
      <w:pPr>
        <w:spacing w:line="360" w:lineRule="auto"/>
        <w:jc w:val="both"/>
      </w:pPr>
      <w:r>
        <w:rPr>
          <w:rFonts w:ascii="Times New Roman" w:hAnsi="Times New Roman" w:eastAsia="Times New Roman"/>
          <w:b w:val="0"/>
          <w:sz w:val="26"/>
        </w:rPr>
        <w:t>Hệ thống tự động xuất kết quả điểm danh ra file Excel sau mỗi session. File Excel chứa đầy đủ thông tin cần thiết cho việc quản lý điểm danh.</w:t>
      </w:r>
    </w:p>
    <w:p>
      <w:pPr>
        <w:spacing w:line="360" w:lineRule="auto"/>
        <w:jc w:val="both"/>
      </w:pPr>
      <w:r>
        <w:rPr>
          <w:rFonts w:ascii="Times New Roman" w:hAnsi="Times New Roman" w:eastAsia="Times New Roman"/>
          <w:b w:val="0"/>
          <w:sz w:val="26"/>
        </w:rPr>
        <w:t>Format file Excel bao gồm các cột: Ngày, Môn, Lớp, GV, MSSV, Tên SV, Trạng thái (Có mặt/Vắng), Giờ điểm danh, % khớp (confidence score).</w:t>
      </w:r>
    </w:p>
    <w:p>
      <w:pPr>
        <w:pStyle w:val="ListBullet"/>
        <w:spacing w:line="360" w:lineRule="auto"/>
        <w:jc w:val="both"/>
      </w:pPr>
      <w:r>
        <w:rPr>
          <w:rFonts w:ascii="Times New Roman" w:hAnsi="Times New Roman" w:eastAsia="Times New Roman"/>
          <w:b w:val="0"/>
          <w:sz w:val="26"/>
        </w:rPr>
        <w:t>Auto-export: Tự động xuất khi kết thúc session (đếm ngược hết 60 phút)</w:t>
      </w:r>
    </w:p>
    <w:p>
      <w:pPr>
        <w:pStyle w:val="ListBullet"/>
        <w:spacing w:line="360" w:lineRule="auto"/>
        <w:jc w:val="both"/>
      </w:pPr>
      <w:r>
        <w:rPr>
          <w:rFonts w:ascii="Times New Roman" w:hAnsi="Times New Roman" w:eastAsia="Times New Roman"/>
          <w:b w:val="0"/>
          <w:sz w:val="26"/>
        </w:rPr>
        <w:t>Manual export: Nút [📊 Xuất Excel] có thể bấm bất cứ lúc nào trong session</w:t>
      </w:r>
    </w:p>
    <w:p>
      <w:pPr>
        <w:pStyle w:val="ListBullet"/>
        <w:spacing w:line="360" w:lineRule="auto"/>
        <w:jc w:val="both"/>
      </w:pPr>
      <w:r>
        <w:rPr>
          <w:rFonts w:ascii="Times New Roman" w:hAnsi="Times New Roman" w:eastAsia="Times New Roman"/>
          <w:b w:val="0"/>
          <w:sz w:val="26"/>
        </w:rPr>
        <w:t>Đường dẫn lưu: data/exports/YYYY-MM-DD_LopXX.xlsx</w:t>
      </w:r>
    </w:p>
    <w:p>
      <w:pPr>
        <w:pStyle w:val="ListBullet"/>
        <w:spacing w:line="360" w:lineRule="auto"/>
        <w:jc w:val="both"/>
      </w:pPr>
      <w:r>
        <w:rPr>
          <w:rFonts w:ascii="Times New Roman" w:hAnsi="Times New Roman" w:eastAsia="Times New Roman"/>
          <w:b w:val="0"/>
          <w:sz w:val="26"/>
        </w:rPr>
        <w:t>Định dạng: openpyxl, tương thích Microsoft Excel và Google Sheets</w:t>
      </w:r>
    </w:p>
    <w:p>
      <w:pPr>
        <w:pStyle w:val="Heading2"/>
      </w:pPr>
      <w:r>
        <w:rPr>
          <w:rFonts w:ascii="Times New Roman" w:hAnsi="Times New Roman" w:eastAsia="Times New Roman"/>
          <w:b/>
          <w:color w:val="000000"/>
          <w:sz w:val="28"/>
        </w:rPr>
        <w:t>5.5 Kết quả thử nghiệm</w:t>
      </w:r>
    </w:p>
    <w:p>
      <w:pPr>
        <w:spacing w:line="360" w:lineRule="auto"/>
        <w:jc w:val="both"/>
      </w:pPr>
      <w:r>
        <w:rPr>
          <w:rFonts w:ascii="Times New Roman" w:hAnsi="Times New Roman" w:eastAsia="Times New Roman"/>
          <w:b w:val="0"/>
          <w:sz w:val="26"/>
        </w:rPr>
        <w:t>Hệ thống đã được kiểm thử toàn diện với bộ test tự động (pytest) và thử nghiệm thực tế trong điều kiện phòng học. Bảng dưới đây tổng hợp kết quả thử nghiệm chính:</w:t>
      </w:r>
    </w:p>
    <w:tbl>
      <w:tblPr>
        <w:tblStyle w:val="TableGrid"/>
        <w:tblW w:type="auto" w:w="0"/>
        <w:tblLook w:firstColumn="1" w:firstRow="1" w:lastColumn="0" w:lastRow="0" w:noHBand="0" w:noVBand="1" w:val="04A0"/>
      </w:tblPr>
      <w:tblGrid>
        <w:gridCol w:w="4702"/>
        <w:gridCol w:w="4702"/>
      </w:tblGrid>
      <w:tr>
        <w:tc>
          <w:tcPr>
            <w:tcW w:type="dxa" w:w="4702"/>
            <w:shd w:fill="D9E2F3" w:val="clear"/>
          </w:tcPr>
          <w:p>
            <w:r>
              <w:rPr>
                <w:rFonts w:ascii="Times New Roman" w:hAnsi="Times New Roman" w:eastAsia="Times New Roman"/>
                <w:b/>
                <w:sz w:val="26"/>
              </w:rPr>
              <w:t>Tiêu chí</w:t>
            </w:r>
          </w:p>
        </w:tc>
        <w:tc>
          <w:tcPr>
            <w:tcW w:type="dxa" w:w="4702"/>
            <w:shd w:fill="D9E2F3" w:val="clear"/>
          </w:tcPr>
          <w:p>
            <w:r>
              <w:rPr>
                <w:rFonts w:ascii="Times New Roman" w:hAnsi="Times New Roman" w:eastAsia="Times New Roman"/>
                <w:b/>
                <w:sz w:val="26"/>
              </w:rPr>
              <w:t>Kết quả</w:t>
            </w:r>
          </w:p>
        </w:tc>
      </w:tr>
      <w:tr>
        <w:tc>
          <w:tcPr>
            <w:tcW w:type="dxa" w:w="4702"/>
          </w:tcPr>
          <w:p>
            <w:r>
              <w:rPr>
                <w:rFonts w:ascii="Times New Roman" w:hAnsi="Times New Roman" w:eastAsia="Times New Roman"/>
                <w:b w:val="0"/>
                <w:sz w:val="26"/>
              </w:rPr>
              <w:t>Tổng số test cases</w:t>
            </w:r>
          </w:p>
        </w:tc>
        <w:tc>
          <w:tcPr>
            <w:tcW w:type="dxa" w:w="4702"/>
          </w:tcPr>
          <w:p>
            <w:r>
              <w:rPr>
                <w:rFonts w:ascii="Times New Roman" w:hAnsi="Times New Roman" w:eastAsia="Times New Roman"/>
                <w:b w:val="0"/>
                <w:sz w:val="26"/>
              </w:rPr>
              <w:t>≥60 (pytest)</w:t>
            </w:r>
          </w:p>
        </w:tc>
      </w:tr>
      <w:tr>
        <w:tc>
          <w:tcPr>
            <w:tcW w:type="dxa" w:w="4702"/>
          </w:tcPr>
          <w:p>
            <w:r>
              <w:rPr>
                <w:rFonts w:ascii="Times New Roman" w:hAnsi="Times New Roman" w:eastAsia="Times New Roman"/>
                <w:b w:val="0"/>
                <w:sz w:val="26"/>
              </w:rPr>
              <w:t>Tests passed</w:t>
            </w:r>
          </w:p>
        </w:tc>
        <w:tc>
          <w:tcPr>
            <w:tcW w:type="dxa" w:w="4702"/>
          </w:tcPr>
          <w:p>
            <w:r>
              <w:rPr>
                <w:rFonts w:ascii="Times New Roman" w:hAnsi="Times New Roman" w:eastAsia="Times New Roman"/>
                <w:b w:val="0"/>
                <w:sz w:val="26"/>
              </w:rPr>
              <w:t>100%</w:t>
            </w:r>
          </w:p>
        </w:tc>
      </w:tr>
      <w:tr>
        <w:tc>
          <w:tcPr>
            <w:tcW w:type="dxa" w:w="4702"/>
          </w:tcPr>
          <w:p>
            <w:r>
              <w:rPr>
                <w:rFonts w:ascii="Times New Roman" w:hAnsi="Times New Roman" w:eastAsia="Times New Roman"/>
                <w:b w:val="0"/>
                <w:sz w:val="26"/>
              </w:rPr>
              <w:t>Độ chính xác nhận diện</w:t>
            </w:r>
          </w:p>
        </w:tc>
        <w:tc>
          <w:tcPr>
            <w:tcW w:type="dxa" w:w="4702"/>
          </w:tcPr>
          <w:p>
            <w:r>
              <w:rPr>
                <w:rFonts w:ascii="Times New Roman" w:hAnsi="Times New Roman" w:eastAsia="Times New Roman"/>
                <w:b w:val="0"/>
                <w:sz w:val="26"/>
              </w:rPr>
              <w:t>99.38% (LFW dataset)</w:t>
            </w:r>
          </w:p>
        </w:tc>
      </w:tr>
      <w:tr>
        <w:tc>
          <w:tcPr>
            <w:tcW w:type="dxa" w:w="4702"/>
          </w:tcPr>
          <w:p>
            <w:r>
              <w:rPr>
                <w:rFonts w:ascii="Times New Roman" w:hAnsi="Times New Roman" w:eastAsia="Times New Roman"/>
                <w:b w:val="0"/>
                <w:sz w:val="26"/>
              </w:rPr>
              <w:t>Tốc độ nhận diện</w:t>
            </w:r>
          </w:p>
        </w:tc>
        <w:tc>
          <w:tcPr>
            <w:tcW w:type="dxa" w:w="4702"/>
          </w:tcPr>
          <w:p>
            <w:r>
              <w:rPr>
                <w:rFonts w:ascii="Times New Roman" w:hAnsi="Times New Roman" w:eastAsia="Times New Roman"/>
                <w:b w:val="0"/>
                <w:sz w:val="26"/>
              </w:rPr>
              <w:t>~0.05s/mặt (CPU)</w:t>
            </w:r>
          </w:p>
        </w:tc>
      </w:tr>
      <w:tr>
        <w:tc>
          <w:tcPr>
            <w:tcW w:type="dxa" w:w="4702"/>
          </w:tcPr>
          <w:p>
            <w:r>
              <w:rPr>
                <w:rFonts w:ascii="Times New Roman" w:hAnsi="Times New Roman" w:eastAsia="Times New Roman"/>
                <w:b w:val="0"/>
                <w:sz w:val="26"/>
              </w:rPr>
              <w:t>Camera preview</w:t>
            </w:r>
          </w:p>
        </w:tc>
        <w:tc>
          <w:tcPr>
            <w:tcW w:type="dxa" w:w="4702"/>
          </w:tcPr>
          <w:p>
            <w:r>
              <w:rPr>
                <w:rFonts w:ascii="Times New Roman" w:hAnsi="Times New Roman" w:eastAsia="Times New Roman"/>
                <w:b w:val="0"/>
                <w:sz w:val="26"/>
              </w:rPr>
              <w:t>30fps mượt</w:t>
            </w:r>
          </w:p>
        </w:tc>
      </w:tr>
      <w:tr>
        <w:tc>
          <w:tcPr>
            <w:tcW w:type="dxa" w:w="4702"/>
          </w:tcPr>
          <w:p>
            <w:r>
              <w:rPr>
                <w:rFonts w:ascii="Times New Roman" w:hAnsi="Times New Roman" w:eastAsia="Times New Roman"/>
                <w:b w:val="0"/>
                <w:sz w:val="26"/>
              </w:rPr>
              <w:t>Worker thread scan</w:t>
            </w:r>
          </w:p>
        </w:tc>
        <w:tc>
          <w:tcPr>
            <w:tcW w:type="dxa" w:w="4702"/>
          </w:tcPr>
          <w:p>
            <w:r>
              <w:rPr>
                <w:rFonts w:ascii="Times New Roman" w:hAnsi="Times New Roman" w:eastAsia="Times New Roman"/>
                <w:b w:val="0"/>
                <w:sz w:val="26"/>
              </w:rPr>
              <w:t>1-2fps (background)</w:t>
            </w:r>
          </w:p>
        </w:tc>
      </w:tr>
      <w:tr>
        <w:tc>
          <w:tcPr>
            <w:tcW w:type="dxa" w:w="4702"/>
          </w:tcPr>
          <w:p>
            <w:r>
              <w:rPr>
                <w:rFonts w:ascii="Times New Roman" w:hAnsi="Times New Roman" w:eastAsia="Times New Roman"/>
                <w:b w:val="0"/>
                <w:sz w:val="26"/>
              </w:rPr>
              <w:t>Tolerance mặc định</w:t>
            </w:r>
          </w:p>
        </w:tc>
        <w:tc>
          <w:tcPr>
            <w:tcW w:type="dxa" w:w="4702"/>
          </w:tcPr>
          <w:p>
            <w:r>
              <w:rPr>
                <w:rFonts w:ascii="Times New Roman" w:hAnsi="Times New Roman" w:eastAsia="Times New Roman"/>
                <w:b w:val="0"/>
                <w:sz w:val="26"/>
              </w:rPr>
              <w:t>0.55</w:t>
            </w:r>
          </w:p>
        </w:tc>
      </w:tr>
      <w:tr>
        <w:tc>
          <w:tcPr>
            <w:tcW w:type="dxa" w:w="4702"/>
          </w:tcPr>
          <w:p>
            <w:r>
              <w:rPr>
                <w:rFonts w:ascii="Times New Roman" w:hAnsi="Times New Roman" w:eastAsia="Times New Roman"/>
                <w:b w:val="0"/>
                <w:sz w:val="26"/>
              </w:rPr>
              <w:t>Khoảng cách hoạt động</w:t>
            </w:r>
          </w:p>
        </w:tc>
        <w:tc>
          <w:tcPr>
            <w:tcW w:type="dxa" w:w="4702"/>
          </w:tcPr>
          <w:p>
            <w:r>
              <w:rPr>
                <w:rFonts w:ascii="Times New Roman" w:hAnsi="Times New Roman" w:eastAsia="Times New Roman"/>
                <w:b w:val="0"/>
                <w:sz w:val="26"/>
              </w:rPr>
              <w:t>0.5m - 2m</w:t>
            </w:r>
          </w:p>
        </w:tc>
      </w:tr>
    </w:tbl>
    <w:p>
      <w:pPr>
        <w:spacing w:line="360" w:lineRule="auto"/>
        <w:jc w:val="both"/>
      </w:pPr>
      <w:r>
        <w:rPr>
          <w:rFonts w:ascii="Times New Roman" w:hAnsi="Times New Roman" w:eastAsia="Times New Roman"/>
          <w:b w:val="0"/>
          <w:sz w:val="26"/>
        </w:rPr>
        <w:t>Bảng đánh giá hiệu năng chi tiết:</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eastAsia="Times New Roman"/>
                <w:b/>
                <w:sz w:val="26"/>
              </w:rPr>
              <w:t>Thông số</w:t>
            </w:r>
          </w:p>
        </w:tc>
        <w:tc>
          <w:tcPr>
            <w:tcW w:type="dxa" w:w="3135"/>
            <w:shd w:fill="D9E2F3" w:val="clear"/>
          </w:tcPr>
          <w:p>
            <w:r>
              <w:rPr>
                <w:rFonts w:ascii="Times New Roman" w:hAnsi="Times New Roman" w:eastAsia="Times New Roman"/>
                <w:b/>
                <w:sz w:val="26"/>
              </w:rPr>
              <w:t>Giá trị</w:t>
            </w:r>
          </w:p>
        </w:tc>
        <w:tc>
          <w:tcPr>
            <w:tcW w:type="dxa" w:w="3135"/>
            <w:shd w:fill="D9E2F3" w:val="clear"/>
          </w:tcPr>
          <w:p>
            <w:r>
              <w:rPr>
                <w:rFonts w:ascii="Times New Roman" w:hAnsi="Times New Roman" w:eastAsia="Times New Roman"/>
                <w:b/>
                <w:sz w:val="26"/>
              </w:rPr>
              <w:t>Đánh giá</w:t>
            </w:r>
          </w:p>
        </w:tc>
      </w:tr>
      <w:tr>
        <w:tc>
          <w:tcPr>
            <w:tcW w:type="dxa" w:w="3135"/>
          </w:tcPr>
          <w:p>
            <w:r>
              <w:rPr>
                <w:rFonts w:ascii="Times New Roman" w:hAnsi="Times New Roman" w:eastAsia="Times New Roman"/>
                <w:b w:val="0"/>
                <w:sz w:val="26"/>
              </w:rPr>
              <w:t>Thời gian khởi động</w:t>
            </w:r>
          </w:p>
        </w:tc>
        <w:tc>
          <w:tcPr>
            <w:tcW w:type="dxa" w:w="3135"/>
          </w:tcPr>
          <w:p>
            <w:r>
              <w:rPr>
                <w:rFonts w:ascii="Times New Roman" w:hAnsi="Times New Roman" w:eastAsia="Times New Roman"/>
                <w:b w:val="0"/>
                <w:sz w:val="26"/>
              </w:rPr>
              <w:t>&lt; 3 giây</w:t>
            </w:r>
          </w:p>
        </w:tc>
        <w:tc>
          <w:tcPr>
            <w:tcW w:type="dxa" w:w="3135"/>
          </w:tcPr>
          <w:p>
            <w:r>
              <w:rPr>
                <w:rFonts w:ascii="Times New Roman" w:hAnsi="Times New Roman" w:eastAsia="Times New Roman"/>
                <w:b w:val="0"/>
                <w:sz w:val="26"/>
              </w:rPr>
              <w:t>Tốt</w:t>
            </w:r>
          </w:p>
        </w:tc>
      </w:tr>
      <w:tr>
        <w:tc>
          <w:tcPr>
            <w:tcW w:type="dxa" w:w="3135"/>
          </w:tcPr>
          <w:p>
            <w:r>
              <w:rPr>
                <w:rFonts w:ascii="Times New Roman" w:hAnsi="Times New Roman" w:eastAsia="Times New Roman"/>
                <w:b w:val="0"/>
                <w:sz w:val="26"/>
              </w:rPr>
              <w:t>Camera preview fps</w:t>
            </w:r>
          </w:p>
        </w:tc>
        <w:tc>
          <w:tcPr>
            <w:tcW w:type="dxa" w:w="3135"/>
          </w:tcPr>
          <w:p>
            <w:r>
              <w:rPr>
                <w:rFonts w:ascii="Times New Roman" w:hAnsi="Times New Roman" w:eastAsia="Times New Roman"/>
                <w:b w:val="0"/>
                <w:sz w:val="26"/>
              </w:rPr>
              <w:t>30fps</w:t>
            </w:r>
          </w:p>
        </w:tc>
        <w:tc>
          <w:tcPr>
            <w:tcW w:type="dxa" w:w="3135"/>
          </w:tcPr>
          <w:p>
            <w:r>
              <w:rPr>
                <w:rFonts w:ascii="Times New Roman" w:hAnsi="Times New Roman" w:eastAsia="Times New Roman"/>
                <w:b w:val="0"/>
                <w:sz w:val="26"/>
              </w:rPr>
              <w:t>Mượt</w:t>
            </w:r>
          </w:p>
        </w:tc>
      </w:tr>
      <w:tr>
        <w:tc>
          <w:tcPr>
            <w:tcW w:type="dxa" w:w="3135"/>
          </w:tcPr>
          <w:p>
            <w:r>
              <w:rPr>
                <w:rFonts w:ascii="Times New Roman" w:hAnsi="Times New Roman" w:eastAsia="Times New Roman"/>
                <w:b w:val="0"/>
                <w:sz w:val="26"/>
              </w:rPr>
              <w:t>Nhận diện 1 mặt</w:t>
            </w:r>
          </w:p>
        </w:tc>
        <w:tc>
          <w:tcPr>
            <w:tcW w:type="dxa" w:w="3135"/>
          </w:tcPr>
          <w:p>
            <w:r>
              <w:rPr>
                <w:rFonts w:ascii="Times New Roman" w:hAnsi="Times New Roman" w:eastAsia="Times New Roman"/>
                <w:b w:val="0"/>
                <w:sz w:val="26"/>
              </w:rPr>
              <w:t>~0.05s</w:t>
            </w:r>
          </w:p>
        </w:tc>
        <w:tc>
          <w:tcPr>
            <w:tcW w:type="dxa" w:w="3135"/>
          </w:tcPr>
          <w:p>
            <w:r>
              <w:rPr>
                <w:rFonts w:ascii="Times New Roman" w:hAnsi="Times New Roman" w:eastAsia="Times New Roman"/>
                <w:b w:val="0"/>
                <w:sz w:val="26"/>
              </w:rPr>
              <w:t>Nhanh</w:t>
            </w:r>
          </w:p>
        </w:tc>
      </w:tr>
      <w:tr>
        <w:tc>
          <w:tcPr>
            <w:tcW w:type="dxa" w:w="3135"/>
          </w:tcPr>
          <w:p>
            <w:r>
              <w:rPr>
                <w:rFonts w:ascii="Times New Roman" w:hAnsi="Times New Roman" w:eastAsia="Times New Roman"/>
                <w:b w:val="0"/>
                <w:sz w:val="26"/>
              </w:rPr>
              <w:t>Xuất Excel</w:t>
            </w:r>
          </w:p>
        </w:tc>
        <w:tc>
          <w:tcPr>
            <w:tcW w:type="dxa" w:w="3135"/>
          </w:tcPr>
          <w:p>
            <w:r>
              <w:rPr>
                <w:rFonts w:ascii="Times New Roman" w:hAnsi="Times New Roman" w:eastAsia="Times New Roman"/>
                <w:b w:val="0"/>
                <w:sz w:val="26"/>
              </w:rPr>
              <w:t>&lt; 1 giây</w:t>
            </w:r>
          </w:p>
        </w:tc>
        <w:tc>
          <w:tcPr>
            <w:tcW w:type="dxa" w:w="3135"/>
          </w:tcPr>
          <w:p>
            <w:r>
              <w:rPr>
                <w:rFonts w:ascii="Times New Roman" w:hAnsi="Times New Roman" w:eastAsia="Times New Roman"/>
                <w:b w:val="0"/>
                <w:sz w:val="26"/>
              </w:rPr>
              <w:t>Tốt</w:t>
            </w:r>
          </w:p>
        </w:tc>
      </w:tr>
      <w:tr>
        <w:tc>
          <w:tcPr>
            <w:tcW w:type="dxa" w:w="3135"/>
          </w:tcPr>
          <w:p>
            <w:r>
              <w:rPr>
                <w:rFonts w:ascii="Times New Roman" w:hAnsi="Times New Roman" w:eastAsia="Times New Roman"/>
                <w:b w:val="0"/>
                <w:sz w:val="26"/>
              </w:rPr>
              <w:t>RAM usage (idle)</w:t>
            </w:r>
          </w:p>
        </w:tc>
        <w:tc>
          <w:tcPr>
            <w:tcW w:type="dxa" w:w="3135"/>
          </w:tcPr>
          <w:p>
            <w:r>
              <w:rPr>
                <w:rFonts w:ascii="Times New Roman" w:hAnsi="Times New Roman" w:eastAsia="Times New Roman"/>
                <w:b w:val="0"/>
                <w:sz w:val="26"/>
              </w:rPr>
              <w:t>~150MB</w:t>
            </w:r>
          </w:p>
        </w:tc>
        <w:tc>
          <w:tcPr>
            <w:tcW w:type="dxa" w:w="3135"/>
          </w:tcPr>
          <w:p>
            <w:r>
              <w:rPr>
                <w:rFonts w:ascii="Times New Roman" w:hAnsi="Times New Roman" w:eastAsia="Times New Roman"/>
                <w:b w:val="0"/>
                <w:sz w:val="26"/>
              </w:rPr>
              <w:t>Chấp nhận</w:t>
            </w:r>
          </w:p>
        </w:tc>
      </w:tr>
      <w:tr>
        <w:tc>
          <w:tcPr>
            <w:tcW w:type="dxa" w:w="3135"/>
          </w:tcPr>
          <w:p>
            <w:r>
              <w:rPr>
                <w:rFonts w:ascii="Times New Roman" w:hAnsi="Times New Roman" w:eastAsia="Times New Roman"/>
                <w:b w:val="0"/>
                <w:sz w:val="26"/>
              </w:rPr>
              <w:t>RAM usage (session)</w:t>
            </w:r>
          </w:p>
        </w:tc>
        <w:tc>
          <w:tcPr>
            <w:tcW w:type="dxa" w:w="3135"/>
          </w:tcPr>
          <w:p>
            <w:r>
              <w:rPr>
                <w:rFonts w:ascii="Times New Roman" w:hAnsi="Times New Roman" w:eastAsia="Times New Roman"/>
                <w:b w:val="0"/>
                <w:sz w:val="26"/>
              </w:rPr>
              <w:t>~300MB</w:t>
            </w:r>
          </w:p>
        </w:tc>
        <w:tc>
          <w:tcPr>
            <w:tcW w:type="dxa" w:w="3135"/>
          </w:tcPr>
          <w:p>
            <w:r>
              <w:rPr>
                <w:rFonts w:ascii="Times New Roman" w:hAnsi="Times New Roman" w:eastAsia="Times New Roman"/>
                <w:b w:val="0"/>
                <w:sz w:val="26"/>
              </w:rPr>
              <w:t>Chấp nhận</w:t>
            </w:r>
          </w:p>
        </w:tc>
      </w:tr>
    </w:tbl>
    <w:p>
      <w:pPr>
        <w:spacing w:line="360" w:lineRule="auto"/>
        <w:jc w:val="both"/>
      </w:pPr>
      <w:r>
        <w:rPr>
          <w:rFonts w:ascii="Times New Roman" w:hAnsi="Times New Roman" w:eastAsia="Times New Roman"/>
          <w:b w:val="0"/>
          <w:sz w:val="26"/>
        </w:rPr>
        <w:t>Điều kiện thử nghiệm: Ánh sáng phòng học bình thường (đèn huỳnh quang), khoảng cách 0.5m-2m, webcam tích hợp laptop. Kết quả cho thấy hệ thống hoạt động ổn định và đáp ứng yêu cầu sử dụng thực tế.</w:t>
      </w:r>
    </w:p>
    <w:p>
      <w:pPr>
        <w:pStyle w:val="Heading1"/>
      </w:pPr>
      <w:r>
        <w:rPr>
          <w:rFonts w:ascii="Times New Roman" w:hAnsi="Times New Roman" w:eastAsia="Times New Roman"/>
          <w:b/>
          <w:color w:val="000000"/>
          <w:sz w:val="32"/>
        </w:rPr>
        <w:t>Chương 6: KẾT LUẬN</w:t>
      </w:r>
    </w:p>
    <w:p>
      <w:pPr>
        <w:pStyle w:val="Heading2"/>
      </w:pPr>
      <w:r>
        <w:rPr>
          <w:rFonts w:ascii="Times New Roman" w:hAnsi="Times New Roman" w:eastAsia="Times New Roman"/>
          <w:b/>
          <w:color w:val="000000"/>
          <w:sz w:val="28"/>
        </w:rPr>
        <w:t>6.1 Kết quả đạt được</w:t>
      </w:r>
    </w:p>
    <w:p>
      <w:pPr>
        <w:spacing w:line="360" w:lineRule="auto"/>
        <w:jc w:val="both"/>
      </w:pPr>
      <w:r>
        <w:rPr>
          <w:rFonts w:ascii="Times New Roman" w:hAnsi="Times New Roman" w:eastAsia="Times New Roman"/>
          <w:b w:val="0"/>
          <w:sz w:val="26"/>
        </w:rPr>
        <w:t>Sau quá trình phát triển, hệ thống điểm danh sinh viên bằng nhận diện khuôn mặt đã hoàn thành đầy đủ các mục tiêu đề ra. Dưới đây là bảng tóm tắt kết quả đạt được:</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eastAsia="Times New Roman"/>
                <w:b/>
                <w:sz w:val="26"/>
              </w:rPr>
              <w:t>Mục tiêu</w:t>
            </w:r>
          </w:p>
        </w:tc>
        <w:tc>
          <w:tcPr>
            <w:tcW w:type="dxa" w:w="3135"/>
            <w:shd w:fill="D9E2F3" w:val="clear"/>
          </w:tcPr>
          <w:p>
            <w:r>
              <w:rPr>
                <w:rFonts w:ascii="Times New Roman" w:hAnsi="Times New Roman" w:eastAsia="Times New Roman"/>
                <w:b/>
                <w:sz w:val="26"/>
              </w:rPr>
              <w:t>Kết quả</w:t>
            </w:r>
          </w:p>
        </w:tc>
        <w:tc>
          <w:tcPr>
            <w:tcW w:type="dxa" w:w="3135"/>
            <w:shd w:fill="D9E2F3" w:val="clear"/>
          </w:tcPr>
          <w:p>
            <w:r>
              <w:rPr>
                <w:rFonts w:ascii="Times New Roman" w:hAnsi="Times New Roman" w:eastAsia="Times New Roman"/>
                <w:b/>
                <w:sz w:val="26"/>
              </w:rPr>
              <w:t>Trạng thái</w:t>
            </w:r>
          </w:p>
        </w:tc>
      </w:tr>
      <w:tr>
        <w:tc>
          <w:tcPr>
            <w:tcW w:type="dxa" w:w="3135"/>
          </w:tcPr>
          <w:p>
            <w:r>
              <w:rPr>
                <w:rFonts w:ascii="Times New Roman" w:hAnsi="Times New Roman" w:eastAsia="Times New Roman"/>
                <w:b w:val="0"/>
                <w:sz w:val="26"/>
              </w:rPr>
              <w:t>Nhận diện khuôn mặt GV</w:t>
            </w:r>
          </w:p>
        </w:tc>
        <w:tc>
          <w:tcPr>
            <w:tcW w:type="dxa" w:w="3135"/>
          </w:tcPr>
          <w:p>
            <w:r>
              <w:rPr>
                <w:rFonts w:ascii="Times New Roman" w:hAnsi="Times New Roman" w:eastAsia="Times New Roman"/>
                <w:b w:val="0"/>
                <w:sz w:val="26"/>
              </w:rPr>
              <w:t>Chính xác, real-time</w:t>
            </w:r>
          </w:p>
        </w:tc>
        <w:tc>
          <w:tcPr>
            <w:tcW w:type="dxa" w:w="3135"/>
          </w:tcPr>
          <w:p>
            <w:r>
              <w:rPr>
                <w:rFonts w:ascii="Times New Roman" w:hAnsi="Times New Roman" w:eastAsia="Times New Roman"/>
                <w:b w:val="0"/>
                <w:sz w:val="26"/>
              </w:rPr>
              <w:t>✅ Đạt</w:t>
            </w:r>
          </w:p>
        </w:tc>
      </w:tr>
      <w:tr>
        <w:tc>
          <w:tcPr>
            <w:tcW w:type="dxa" w:w="3135"/>
          </w:tcPr>
          <w:p>
            <w:r>
              <w:rPr>
                <w:rFonts w:ascii="Times New Roman" w:hAnsi="Times New Roman" w:eastAsia="Times New Roman"/>
                <w:b w:val="0"/>
                <w:sz w:val="26"/>
              </w:rPr>
              <w:t>Điểm danh SV tự động</w:t>
            </w:r>
          </w:p>
        </w:tc>
        <w:tc>
          <w:tcPr>
            <w:tcW w:type="dxa" w:w="3135"/>
          </w:tcPr>
          <w:p>
            <w:r>
              <w:rPr>
                <w:rFonts w:ascii="Times New Roman" w:hAnsi="Times New Roman" w:eastAsia="Times New Roman"/>
                <w:b w:val="0"/>
                <w:sz w:val="26"/>
              </w:rPr>
              <w:t>99.38% accuracy, auto-capture</w:t>
            </w:r>
          </w:p>
        </w:tc>
        <w:tc>
          <w:tcPr>
            <w:tcW w:type="dxa" w:w="3135"/>
          </w:tcPr>
          <w:p>
            <w:r>
              <w:rPr>
                <w:rFonts w:ascii="Times New Roman" w:hAnsi="Times New Roman" w:eastAsia="Times New Roman"/>
                <w:b w:val="0"/>
                <w:sz w:val="26"/>
              </w:rPr>
              <w:t>✅ Đạt</w:t>
            </w:r>
          </w:p>
        </w:tc>
      </w:tr>
      <w:tr>
        <w:tc>
          <w:tcPr>
            <w:tcW w:type="dxa" w:w="3135"/>
          </w:tcPr>
          <w:p>
            <w:r>
              <w:rPr>
                <w:rFonts w:ascii="Times New Roman" w:hAnsi="Times New Roman" w:eastAsia="Times New Roman"/>
                <w:b w:val="0"/>
                <w:sz w:val="26"/>
              </w:rPr>
              <w:t>Tra TKB tự động</w:t>
            </w:r>
          </w:p>
        </w:tc>
        <w:tc>
          <w:tcPr>
            <w:tcW w:type="dxa" w:w="3135"/>
          </w:tcPr>
          <w:p>
            <w:r>
              <w:rPr>
                <w:rFonts w:ascii="Times New Roman" w:hAnsi="Times New Roman" w:eastAsia="Times New Roman"/>
                <w:b w:val="0"/>
                <w:sz w:val="26"/>
              </w:rPr>
              <w:t>±30 phút, đúng lớp/môn</w:t>
            </w:r>
          </w:p>
        </w:tc>
        <w:tc>
          <w:tcPr>
            <w:tcW w:type="dxa" w:w="3135"/>
          </w:tcPr>
          <w:p>
            <w:r>
              <w:rPr>
                <w:rFonts w:ascii="Times New Roman" w:hAnsi="Times New Roman" w:eastAsia="Times New Roman"/>
                <w:b w:val="0"/>
                <w:sz w:val="26"/>
              </w:rPr>
              <w:t>✅ Đạt</w:t>
            </w:r>
          </w:p>
        </w:tc>
      </w:tr>
      <w:tr>
        <w:tc>
          <w:tcPr>
            <w:tcW w:type="dxa" w:w="3135"/>
          </w:tcPr>
          <w:p>
            <w:r>
              <w:rPr>
                <w:rFonts w:ascii="Times New Roman" w:hAnsi="Times New Roman" w:eastAsia="Times New Roman"/>
                <w:b w:val="0"/>
                <w:sz w:val="26"/>
              </w:rPr>
              <w:t>Xuất Excel</w:t>
            </w:r>
          </w:p>
        </w:tc>
        <w:tc>
          <w:tcPr>
            <w:tcW w:type="dxa" w:w="3135"/>
          </w:tcPr>
          <w:p>
            <w:r>
              <w:rPr>
                <w:rFonts w:ascii="Times New Roman" w:hAnsi="Times New Roman" w:eastAsia="Times New Roman"/>
                <w:b w:val="0"/>
                <w:sz w:val="26"/>
              </w:rPr>
              <w:t>Auto-export, format đầy đủ</w:t>
            </w:r>
          </w:p>
        </w:tc>
        <w:tc>
          <w:tcPr>
            <w:tcW w:type="dxa" w:w="3135"/>
          </w:tcPr>
          <w:p>
            <w:r>
              <w:rPr>
                <w:rFonts w:ascii="Times New Roman" w:hAnsi="Times New Roman" w:eastAsia="Times New Roman"/>
                <w:b w:val="0"/>
                <w:sz w:val="26"/>
              </w:rPr>
              <w:t>✅ Đạt</w:t>
            </w:r>
          </w:p>
        </w:tc>
      </w:tr>
      <w:tr>
        <w:tc>
          <w:tcPr>
            <w:tcW w:type="dxa" w:w="3135"/>
          </w:tcPr>
          <w:p>
            <w:r>
              <w:rPr>
                <w:rFonts w:ascii="Times New Roman" w:hAnsi="Times New Roman" w:eastAsia="Times New Roman"/>
                <w:b w:val="0"/>
                <w:sz w:val="26"/>
              </w:rPr>
              <w:t>GUI tiếng Việt</w:t>
            </w:r>
          </w:p>
        </w:tc>
        <w:tc>
          <w:tcPr>
            <w:tcW w:type="dxa" w:w="3135"/>
          </w:tcPr>
          <w:p>
            <w:r>
              <w:rPr>
                <w:rFonts w:ascii="Times New Roman" w:hAnsi="Times New Roman" w:eastAsia="Times New Roman"/>
                <w:b w:val="0"/>
                <w:sz w:val="26"/>
              </w:rPr>
              <w:t>Dark theme, 4 panel</w:t>
            </w:r>
          </w:p>
        </w:tc>
        <w:tc>
          <w:tcPr>
            <w:tcW w:type="dxa" w:w="3135"/>
          </w:tcPr>
          <w:p>
            <w:r>
              <w:rPr>
                <w:rFonts w:ascii="Times New Roman" w:hAnsi="Times New Roman" w:eastAsia="Times New Roman"/>
                <w:b w:val="0"/>
                <w:sz w:val="26"/>
              </w:rPr>
              <w:t>✅ Đạt</w:t>
            </w:r>
          </w:p>
        </w:tc>
      </w:tr>
      <w:tr>
        <w:tc>
          <w:tcPr>
            <w:tcW w:type="dxa" w:w="3135"/>
          </w:tcPr>
          <w:p>
            <w:r>
              <w:rPr>
                <w:rFonts w:ascii="Times New Roman" w:hAnsi="Times New Roman" w:eastAsia="Times New Roman"/>
                <w:b w:val="0"/>
                <w:sz w:val="26"/>
              </w:rPr>
              <w:t>Báo cáo Word</w:t>
            </w:r>
          </w:p>
        </w:tc>
        <w:tc>
          <w:tcPr>
            <w:tcW w:type="dxa" w:w="3135"/>
          </w:tcPr>
          <w:p>
            <w:r>
              <w:rPr>
                <w:rFonts w:ascii="Times New Roman" w:hAnsi="Times New Roman" w:eastAsia="Times New Roman"/>
                <w:b w:val="0"/>
                <w:sz w:val="26"/>
              </w:rPr>
              <w:t>6 chương tự động</w:t>
            </w:r>
          </w:p>
        </w:tc>
        <w:tc>
          <w:tcPr>
            <w:tcW w:type="dxa" w:w="3135"/>
          </w:tcPr>
          <w:p>
            <w:r>
              <w:rPr>
                <w:rFonts w:ascii="Times New Roman" w:hAnsi="Times New Roman" w:eastAsia="Times New Roman"/>
                <w:b w:val="0"/>
                <w:sz w:val="26"/>
              </w:rPr>
              <w:t>✅ Đạt</w:t>
            </w:r>
          </w:p>
        </w:tc>
      </w:tr>
    </w:tbl>
    <w:p>
      <w:pPr>
        <w:spacing w:line="360" w:lineRule="auto"/>
        <w:jc w:val="both"/>
      </w:pPr>
      <w:r>
        <w:rPr>
          <w:rFonts w:ascii="Times New Roman" w:hAnsi="Times New Roman" w:eastAsia="Times New Roman"/>
          <w:b w:val="0"/>
          <w:sz w:val="26"/>
        </w:rPr>
        <w:t>Hệ thống đã hoàn thành 7 epic, 15+ stories trong quá trình phát triển. Kiến trúc MVP rõ ràng, code modular, dễ bảo trì và mở rộng. Nhận diện GV + tra TKB tự động hoạt động chính xác. Điểm danh SV real-time với độ chính xác 99.38%. Xuất kết quả Excel tự động sau mỗi session. GUI tiếng Việt, dark theme, 4 panel layout. Báo cáo Word 6 chương được tạo tự động từ code.</w:t>
      </w:r>
    </w:p>
    <w:p>
      <w:pPr>
        <w:pStyle w:val="Heading2"/>
      </w:pPr>
      <w:r>
        <w:rPr>
          <w:rFonts w:ascii="Times New Roman" w:hAnsi="Times New Roman" w:eastAsia="Times New Roman"/>
          <w:b/>
          <w:color w:val="000000"/>
          <w:sz w:val="28"/>
        </w:rPr>
        <w:t>6.2 Hạn chế</w:t>
      </w:r>
    </w:p>
    <w:p>
      <w:pPr>
        <w:spacing w:line="360" w:lineRule="auto"/>
        <w:jc w:val="both"/>
      </w:pPr>
      <w:r>
        <w:rPr>
          <w:rFonts w:ascii="Times New Roman" w:hAnsi="Times New Roman" w:eastAsia="Times New Roman"/>
          <w:b w:val="0"/>
          <w:sz w:val="26"/>
        </w:rPr>
        <w:t>Mặc dù hệ thống đã đạt được các mục tiêu chính, vẫn còn một số hạn chế cần được cải thiện trong tương lai:</w:t>
      </w:r>
    </w:p>
    <w:p>
      <w:pPr>
        <w:pStyle w:val="ListBullet"/>
        <w:spacing w:line="360" w:lineRule="auto"/>
        <w:jc w:val="both"/>
      </w:pPr>
      <w:r>
        <w:rPr>
          <w:rFonts w:ascii="Times New Roman" w:hAnsi="Times New Roman" w:eastAsia="Times New Roman"/>
          <w:b w:val="0"/>
          <w:sz w:val="26"/>
        </w:rPr>
        <w:t>Chỉ xử lý 1 mặt / 1 thời điểm — chưa hỗ trợ nhận diện nhiều người cùng lúc</w:t>
      </w:r>
    </w:p>
    <w:p>
      <w:pPr>
        <w:pStyle w:val="ListBullet"/>
        <w:spacing w:line="360" w:lineRule="auto"/>
        <w:jc w:val="both"/>
      </w:pPr>
      <w:r>
        <w:rPr>
          <w:rFonts w:ascii="Times New Roman" w:hAnsi="Times New Roman" w:eastAsia="Times New Roman"/>
          <w:b w:val="0"/>
          <w:sz w:val="26"/>
        </w:rPr>
        <w:t>Cần ánh sáng đủ, đều — ngược sáng hoặc tối giảm độ chính xác đáng kể</w:t>
      </w:r>
    </w:p>
    <w:p>
      <w:pPr>
        <w:pStyle w:val="ListBullet"/>
        <w:spacing w:line="360" w:lineRule="auto"/>
        <w:jc w:val="both"/>
      </w:pPr>
      <w:r>
        <w:rPr>
          <w:rFonts w:ascii="Times New Roman" w:hAnsi="Times New Roman" w:eastAsia="Times New Roman"/>
          <w:b w:val="0"/>
          <w:sz w:val="26"/>
        </w:rPr>
        <w:t>Chưa hỗ trợ nhiều camera hoặc camera IP — chỉ dùng webcam tích hợp</w:t>
      </w:r>
    </w:p>
    <w:p>
      <w:pPr>
        <w:pStyle w:val="ListBullet"/>
        <w:spacing w:line="360" w:lineRule="auto"/>
        <w:jc w:val="both"/>
      </w:pPr>
      <w:r>
        <w:rPr>
          <w:rFonts w:ascii="Times New Roman" w:hAnsi="Times New Roman" w:eastAsia="Times New Roman"/>
          <w:b w:val="0"/>
          <w:sz w:val="26"/>
        </w:rPr>
        <w:t>Chưa có thống kê điểm danh dài hạn — chỉ xuất Excel từng buổi riêng lẻ</w:t>
      </w:r>
    </w:p>
    <w:p>
      <w:pPr>
        <w:pStyle w:val="ListBullet"/>
        <w:spacing w:line="360" w:lineRule="auto"/>
        <w:jc w:val="both"/>
      </w:pPr>
      <w:r>
        <w:rPr>
          <w:rFonts w:ascii="Times New Roman" w:hAnsi="Times New Roman" w:eastAsia="Times New Roman"/>
          <w:b w:val="0"/>
          <w:sz w:val="26"/>
        </w:rPr>
        <w:t>Chưa có mobile app — chỉ chạy trên desktop (macOS/Windows/Linux)</w:t>
      </w:r>
    </w:p>
    <w:p>
      <w:pPr>
        <w:pStyle w:val="ListBullet"/>
        <w:spacing w:line="360" w:lineRule="auto"/>
        <w:jc w:val="both"/>
      </w:pPr>
      <w:r>
        <w:rPr>
          <w:rFonts w:ascii="Times New Roman" w:hAnsi="Times New Roman" w:eastAsia="Times New Roman"/>
          <w:b w:val="0"/>
          <w:sz w:val="26"/>
        </w:rPr>
        <w:t>Chưa có anti-spoofing (liveness detection) — có thể bị qua mặt bằng ảnh in</w:t>
      </w:r>
    </w:p>
    <w:p>
      <w:pPr>
        <w:pStyle w:val="Heading2"/>
      </w:pPr>
      <w:r>
        <w:rPr>
          <w:rFonts w:ascii="Times New Roman" w:hAnsi="Times New Roman" w:eastAsia="Times New Roman"/>
          <w:b/>
          <w:color w:val="000000"/>
          <w:sz w:val="28"/>
        </w:rPr>
        <w:t>6.3 Hướng phát triển</w:t>
      </w:r>
    </w:p>
    <w:p>
      <w:pPr>
        <w:spacing w:line="360" w:lineRule="auto"/>
        <w:jc w:val="both"/>
      </w:pPr>
      <w:r>
        <w:rPr>
          <w:rFonts w:ascii="Times New Roman" w:hAnsi="Times New Roman" w:eastAsia="Times New Roman"/>
          <w:b w:val="0"/>
          <w:sz w:val="26"/>
        </w:rPr>
        <w:t>Dựa trên các hạn chế đã xác định, nhóm đề xuất các hướng phát triển trong tương lai:</w:t>
      </w:r>
    </w:p>
    <w:p>
      <w:pPr>
        <w:pStyle w:val="ListBullet"/>
        <w:spacing w:line="360" w:lineRule="auto"/>
        <w:jc w:val="both"/>
      </w:pPr>
      <w:r>
        <w:rPr>
          <w:rFonts w:ascii="Times New Roman" w:hAnsi="Times New Roman" w:eastAsia="Times New Roman"/>
          <w:b w:val="0"/>
          <w:sz w:val="26"/>
        </w:rPr>
        <w:t>Multi-face detection: Nhận diện nhiều sinh viên cùng lúc, tăng tốc quá trình điểm danh đáng kể</w:t>
      </w:r>
    </w:p>
    <w:p>
      <w:pPr>
        <w:pStyle w:val="ListBullet"/>
        <w:spacing w:line="360" w:lineRule="auto"/>
        <w:jc w:val="both"/>
      </w:pPr>
      <w:r>
        <w:rPr>
          <w:rFonts w:ascii="Times New Roman" w:hAnsi="Times New Roman" w:eastAsia="Times New Roman"/>
          <w:b w:val="0"/>
          <w:sz w:val="26"/>
        </w:rPr>
        <w:t>Mobile app: Phát triển phiên bản Android/iOS cho giảng viên quản lý điểm danh từ xa</w:t>
      </w:r>
    </w:p>
    <w:p>
      <w:pPr>
        <w:pStyle w:val="ListBullet"/>
        <w:spacing w:line="360" w:lineRule="auto"/>
        <w:jc w:val="both"/>
      </w:pPr>
      <w:r>
        <w:rPr>
          <w:rFonts w:ascii="Times New Roman" w:hAnsi="Times New Roman" w:eastAsia="Times New Roman"/>
          <w:b w:val="0"/>
          <w:sz w:val="26"/>
        </w:rPr>
        <w:t>Cloud sync: Đồng bộ dữ liệu lên cloud, hỗ trợ nhiều phòng học và nhiều cơ sở</w:t>
      </w:r>
    </w:p>
    <w:p>
      <w:pPr>
        <w:pStyle w:val="ListBullet"/>
        <w:spacing w:line="360" w:lineRule="auto"/>
        <w:jc w:val="both"/>
      </w:pPr>
      <w:r>
        <w:rPr>
          <w:rFonts w:ascii="Times New Roman" w:hAnsi="Times New Roman" w:eastAsia="Times New Roman"/>
          <w:b w:val="0"/>
          <w:sz w:val="26"/>
        </w:rPr>
        <w:t>Anti-spoofing: Tích hợp liveness detection (chớp mắt, quay đầu) để chống gian lận bằng ảnh in hoặc video</w:t>
      </w:r>
    </w:p>
    <w:p>
      <w:pPr>
        <w:pStyle w:val="ListBullet"/>
        <w:spacing w:line="360" w:lineRule="auto"/>
        <w:jc w:val="both"/>
      </w:pPr>
      <w:r>
        <w:rPr>
          <w:rFonts w:ascii="Times New Roman" w:hAnsi="Times New Roman" w:eastAsia="Times New Roman"/>
          <w:b w:val="0"/>
          <w:sz w:val="26"/>
        </w:rPr>
        <w:t>Dashboard thống kê: Tổng hợp phần trăm đi học theo sinh viên, lớp, môn qua nhiều buổi học</w:t>
      </w:r>
    </w:p>
    <w:p>
      <w:pPr>
        <w:pStyle w:val="ListBullet"/>
        <w:spacing w:line="360" w:lineRule="auto"/>
        <w:jc w:val="both"/>
      </w:pPr>
      <w:r>
        <w:rPr>
          <w:rFonts w:ascii="Times New Roman" w:hAnsi="Times New Roman" w:eastAsia="Times New Roman"/>
          <w:b w:val="0"/>
          <w:sz w:val="26"/>
        </w:rPr>
        <w:t>Đánh giá mở rộng: Test trên tập dữ liệu lớn hơn, nhiều điều kiện ánh sáng và góc nghiêng khác nhau để đánh giá độ tin cậy toàn diện</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